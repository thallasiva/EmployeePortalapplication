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57925" w14:textId="77777777" w:rsidR="002E197A" w:rsidRDefault="007167DA">
      <w:pPr>
        <w:jc w:val="center"/>
      </w:pPr>
      <w:r>
        <w:rPr>
          <w:b/>
          <w:sz w:val="32"/>
        </w:rPr>
        <w:t>SIVAIAH THALLA</w:t>
      </w:r>
    </w:p>
    <w:p w14:paraId="260526BB" w14:textId="77777777" w:rsidR="002E197A" w:rsidRDefault="007167DA">
      <w:pPr>
        <w:spacing w:after="20"/>
        <w:jc w:val="center"/>
      </w:pPr>
      <w:r>
        <w:rPr>
          <w:b/>
          <w:sz w:val="22"/>
        </w:rPr>
        <w:t>Senior Front-End &amp; Mobile Developer | Angular | React.js | Next.js | Ionic | TypeScript</w:t>
      </w:r>
    </w:p>
    <w:p w14:paraId="2EABA6CE" w14:textId="77777777" w:rsidR="002E197A" w:rsidRDefault="007167DA">
      <w:pPr>
        <w:jc w:val="center"/>
      </w:pPr>
      <w:r>
        <w:t>Hyderabad, India | +91 9966223198 | thallasiva786@gmail.com</w:t>
      </w:r>
    </w:p>
    <w:p w14:paraId="0A2B02A2" w14:textId="77777777" w:rsidR="002E197A" w:rsidRDefault="007167DA">
      <w:pPr>
        <w:spacing w:after="40"/>
        <w:jc w:val="center"/>
      </w:pPr>
      <w:r>
        <w:t>linkedin.com/in/siva-thalla-2b03641a7 | github.com/thallasiva</w:t>
      </w:r>
    </w:p>
    <w:p w14:paraId="2F10B381" w14:textId="77777777" w:rsidR="002E197A" w:rsidRDefault="007167DA">
      <w:pPr>
        <w:pBdr>
          <w:bottom w:val="single" w:sz="6" w:space="1" w:color="000000"/>
        </w:pBdr>
        <w:spacing w:before="160" w:after="60"/>
      </w:pPr>
      <w:r>
        <w:rPr>
          <w:b/>
          <w:sz w:val="23"/>
        </w:rPr>
        <w:t>PROFESSIONAL SUMMARY</w:t>
      </w:r>
    </w:p>
    <w:p w14:paraId="2EC32D9D" w14:textId="77777777" w:rsidR="002E197A" w:rsidRDefault="007167DA">
      <w:pPr>
        <w:spacing w:after="20"/>
      </w:pPr>
      <w:r>
        <w:t xml:space="preserve">Senior Front-End and Mobile Developer with 8+ years of experience building scalable, responsive web applications and cross-platform hybrid mobile apps using Angular, React.js, Next.js, Ionic, Capacitor, and TypeScript. Skilled in RxJS, NgRx, Angular Signals, Redux Toolkit, reusable component architecture, REST and GraphQL API integration, authentication, role-based access control (RBAC), and frontend performance optimization. Delivered enterprise applications across healthcare, eCommerce, survey analytics, </w:t>
      </w:r>
      <w:r>
        <w:t>and digital content domains for Android, iOS, and web. Led teams of 4–6 developers in Agile/Scrum environments and mentored engineers on frontend best practices.</w:t>
      </w:r>
    </w:p>
    <w:p w14:paraId="10B99A08" w14:textId="77777777" w:rsidR="002E197A" w:rsidRDefault="007167DA">
      <w:pPr>
        <w:pBdr>
          <w:bottom w:val="single" w:sz="6" w:space="1" w:color="000000"/>
        </w:pBdr>
        <w:spacing w:before="160" w:after="60"/>
      </w:pPr>
      <w:r>
        <w:rPr>
          <w:b/>
          <w:sz w:val="23"/>
        </w:rPr>
        <w:t>TECHNICAL SKILLS</w:t>
      </w:r>
    </w:p>
    <w:p w14:paraId="3B56EF03" w14:textId="77777777" w:rsidR="002E197A" w:rsidRDefault="007167DA">
      <w:pPr>
        <w:spacing w:after="20"/>
      </w:pPr>
      <w:r>
        <w:rPr>
          <w:b/>
        </w:rPr>
        <w:t xml:space="preserve">Frontend: </w:t>
      </w:r>
      <w:r>
        <w:t>Angular (2+ to latest), Angular Material, React.js, Next.js, TypeScript, JavaScript (ES6+), HTML5, CSS3, SCSS</w:t>
      </w:r>
    </w:p>
    <w:p w14:paraId="111C1238" w14:textId="77777777" w:rsidR="002E197A" w:rsidRDefault="007167DA">
      <w:pPr>
        <w:spacing w:after="20"/>
      </w:pPr>
      <w:r>
        <w:rPr>
          <w:b/>
        </w:rPr>
        <w:t xml:space="preserve">Angular Ecosystem: </w:t>
      </w:r>
      <w:r>
        <w:t>Angular Signals, RxJS, NgRx, Reactive Forms, Standalone Components, Angular CLI, Dependency Injection, Route Guards, HTTP Interceptors, Lazy Loading, Change Detection</w:t>
      </w:r>
    </w:p>
    <w:p w14:paraId="7CF3B6CC" w14:textId="77777777" w:rsidR="002E197A" w:rsidRDefault="007167DA">
      <w:pPr>
        <w:spacing w:after="20"/>
      </w:pPr>
      <w:r>
        <w:rPr>
          <w:b/>
        </w:rPr>
        <w:t xml:space="preserve">React Ecosystem: </w:t>
      </w:r>
      <w:r>
        <w:t>Next.js (App Router), Redux Toolkit, React Query, Zustand, Context API, React Hooks, Server-Side Rendering (SSR), Static Site Generation (SSG)</w:t>
      </w:r>
    </w:p>
    <w:p w14:paraId="2CB8A2C0" w14:textId="77777777" w:rsidR="002E197A" w:rsidRDefault="007167DA">
      <w:pPr>
        <w:spacing w:after="20"/>
      </w:pPr>
      <w:r>
        <w:rPr>
          <w:b/>
        </w:rPr>
        <w:t xml:space="preserve">Mobile (Hybrid): </w:t>
      </w:r>
      <w:r>
        <w:t>Ionic Framework, Capacitor, Apache Cordova, Android, iOS, Native Plugins, Push Notifications, Progressive Web Apps (PWA)</w:t>
      </w:r>
    </w:p>
    <w:p w14:paraId="4248764B" w14:textId="77777777" w:rsidR="002E197A" w:rsidRDefault="007167DA">
      <w:pPr>
        <w:spacing w:after="20"/>
      </w:pPr>
      <w:r>
        <w:rPr>
          <w:b/>
        </w:rPr>
        <w:t xml:space="preserve">UI &amp; Styling: </w:t>
      </w:r>
      <w:r>
        <w:t>Tailwind CSS, Angular Material, Material UI, Bootstrap, ShadCN/UI, Styled Components, CSS Modules, Responsive Design, Accessibility (WCAG)</w:t>
      </w:r>
    </w:p>
    <w:p w14:paraId="70EEED37" w14:textId="77777777" w:rsidR="002E197A" w:rsidRDefault="007167DA">
      <w:pPr>
        <w:spacing w:after="20"/>
      </w:pPr>
      <w:r>
        <w:rPr>
          <w:b/>
        </w:rPr>
        <w:t xml:space="preserve">API &amp; Data: </w:t>
      </w:r>
      <w:r>
        <w:t>RESTful APIs, GraphQL, Apollo Client, WebSockets, JWT Authentication, OAuth, Node.js</w:t>
      </w:r>
    </w:p>
    <w:p w14:paraId="190F4C3F" w14:textId="77777777" w:rsidR="002E197A" w:rsidRDefault="007167DA">
      <w:pPr>
        <w:spacing w:after="20"/>
      </w:pPr>
      <w:r>
        <w:rPr>
          <w:b/>
        </w:rPr>
        <w:t xml:space="preserve">Testing: </w:t>
      </w:r>
      <w:r>
        <w:t>Jest, Jasmine, Karma, Cypress, Playwright, Unit and End-to-End Testing</w:t>
      </w:r>
    </w:p>
    <w:p w14:paraId="7AECCAB3" w14:textId="77777777" w:rsidR="002E197A" w:rsidRDefault="007167DA">
      <w:pPr>
        <w:spacing w:after="20"/>
      </w:pPr>
      <w:r>
        <w:rPr>
          <w:b/>
        </w:rPr>
        <w:t xml:space="preserve">Tools &amp; DevOps: </w:t>
      </w:r>
      <w:r>
        <w:t>Git, GitHub Actions, CI/CD, Webpack, Vite, Turborepo, Docker, Vercel, AWS, Jira</w:t>
      </w:r>
    </w:p>
    <w:p w14:paraId="69292F9C" w14:textId="77777777" w:rsidR="002E197A" w:rsidRDefault="007167DA">
      <w:pPr>
        <w:spacing w:after="20"/>
      </w:pPr>
      <w:r>
        <w:rPr>
          <w:b/>
        </w:rPr>
        <w:t xml:space="preserve">Practices: </w:t>
      </w:r>
      <w:r>
        <w:t>Agile/Scrum, Kanban, Code Reviews, Modular Architecture, Micro-Frontends, Monorepos, Web Vitals, Code Splitting</w:t>
      </w:r>
    </w:p>
    <w:p w14:paraId="6C1453CD" w14:textId="77777777" w:rsidR="002E197A" w:rsidRDefault="007167DA">
      <w:pPr>
        <w:pBdr>
          <w:bottom w:val="single" w:sz="6" w:space="1" w:color="000000"/>
        </w:pBdr>
        <w:spacing w:before="160" w:after="60"/>
      </w:pPr>
      <w:r>
        <w:rPr>
          <w:b/>
          <w:sz w:val="23"/>
        </w:rPr>
        <w:t>PROFESSIONAL EXPERIENCE</w:t>
      </w:r>
    </w:p>
    <w:p w14:paraId="62DFE166" w14:textId="77777777" w:rsidR="002E197A" w:rsidRDefault="007167DA">
      <w:pPr>
        <w:tabs>
          <w:tab w:val="right" w:pos="10512"/>
        </w:tabs>
      </w:pPr>
      <w:r>
        <w:rPr>
          <w:b/>
        </w:rPr>
        <w:t>Senior Software Engineer</w:t>
      </w:r>
      <w:r>
        <w:rPr>
          <w:b/>
        </w:rPr>
        <w:tab/>
        <w:t>May 2024 – Present</w:t>
      </w:r>
    </w:p>
    <w:p w14:paraId="41D6DEB2" w14:textId="77777777" w:rsidR="002E197A" w:rsidRDefault="007167DA">
      <w:pPr>
        <w:tabs>
          <w:tab w:val="right" w:pos="10512"/>
        </w:tabs>
      </w:pPr>
      <w:r>
        <w:rPr>
          <w:i/>
        </w:rPr>
        <w:t>Nat IT Services Pvt. Ltd.</w:t>
      </w:r>
      <w:r>
        <w:rPr>
          <w:i/>
        </w:rPr>
        <w:tab/>
        <w:t>Hyderabad, India</w:t>
      </w:r>
    </w:p>
    <w:p w14:paraId="6B2A27EE" w14:textId="77777777" w:rsidR="002E197A" w:rsidRDefault="007167DA">
      <w:pPr>
        <w:pStyle w:val="ListBullet"/>
        <w:spacing w:after="20"/>
        <w:ind w:hanging="259"/>
      </w:pPr>
      <w:r>
        <w:t>Developed enterprise web application modules using Angular, React.js, Next.js, TypeScript, and Tailwind CSS for business-critical workflows</w:t>
      </w:r>
    </w:p>
    <w:p w14:paraId="4B4ACA6C" w14:textId="77777777" w:rsidR="002E197A" w:rsidRDefault="007167DA">
      <w:pPr>
        <w:pStyle w:val="ListBullet"/>
        <w:spacing w:after="20"/>
        <w:ind w:hanging="259"/>
      </w:pPr>
      <w:r>
        <w:t>Built reusable UI component libraries, responsive layouts, and form-driven modules with Reactive Forms and custom validators</w:t>
      </w:r>
    </w:p>
    <w:p w14:paraId="0F447FE8" w14:textId="77777777" w:rsidR="002E197A" w:rsidRDefault="007167DA">
      <w:pPr>
        <w:pStyle w:val="ListBullet"/>
        <w:spacing w:after="20"/>
        <w:ind w:hanging="259"/>
      </w:pPr>
      <w:r>
        <w:t>Integrated REST APIs with centralized error handling, HTTP interceptors, and loading states to improve reliability of data flows</w:t>
      </w:r>
    </w:p>
    <w:p w14:paraId="51EBA59F" w14:textId="77777777" w:rsidR="002E197A" w:rsidRDefault="007167DA">
      <w:pPr>
        <w:pStyle w:val="ListBullet"/>
        <w:spacing w:after="20"/>
        <w:ind w:hanging="259"/>
      </w:pPr>
      <w:r>
        <w:t>Improved page load performance through lazy loading, code splitting, SSR/SSG in Next.js, and OnPush change detection</w:t>
      </w:r>
    </w:p>
    <w:p w14:paraId="583DA365" w14:textId="77777777" w:rsidR="002E197A" w:rsidRDefault="007167DA">
      <w:pPr>
        <w:pStyle w:val="ListBullet"/>
        <w:spacing w:after="20"/>
        <w:ind w:hanging="259"/>
      </w:pPr>
      <w:r>
        <w:t>Collaborated with backend, QA, and product teams in Agile sprints covering estimation, code reviews, testing, and releases</w:t>
      </w:r>
    </w:p>
    <w:p w14:paraId="4FB24357" w14:textId="77777777" w:rsidR="002E197A" w:rsidRDefault="007167DA">
      <w:pPr>
        <w:tabs>
          <w:tab w:val="right" w:pos="10512"/>
        </w:tabs>
        <w:spacing w:before="100"/>
      </w:pPr>
      <w:r>
        <w:rPr>
          <w:b/>
        </w:rPr>
        <w:t>Senior Software Engineer</w:t>
      </w:r>
      <w:r>
        <w:rPr>
          <w:b/>
        </w:rPr>
        <w:tab/>
        <w:t>Apr 2023 – Nov 2023</w:t>
      </w:r>
    </w:p>
    <w:p w14:paraId="04CE3ECB" w14:textId="77777777" w:rsidR="002E197A" w:rsidRDefault="007167DA">
      <w:pPr>
        <w:tabs>
          <w:tab w:val="right" w:pos="10512"/>
        </w:tabs>
      </w:pPr>
      <w:r>
        <w:rPr>
          <w:i/>
        </w:rPr>
        <w:t>HTC Global Services</w:t>
      </w:r>
      <w:r>
        <w:rPr>
          <w:i/>
        </w:rPr>
        <w:tab/>
        <w:t>Chennai, India</w:t>
      </w:r>
    </w:p>
    <w:p w14:paraId="774BB195" w14:textId="77777777" w:rsidR="002E197A" w:rsidRDefault="007167DA">
      <w:pPr>
        <w:pStyle w:val="ListBullet"/>
        <w:spacing w:after="20"/>
        <w:ind w:hanging="259"/>
      </w:pPr>
      <w:r>
        <w:t>Developed HCP Asia, a healthcare project management platform, using Angular, TypeScript, RxJS, and NgRx</w:t>
      </w:r>
    </w:p>
    <w:p w14:paraId="2DE8980B" w14:textId="77777777" w:rsidR="002E197A" w:rsidRDefault="007167DA">
      <w:pPr>
        <w:pStyle w:val="ListBullet"/>
        <w:spacing w:after="20"/>
        <w:ind w:hanging="259"/>
      </w:pPr>
      <w:r>
        <w:t>Built role-based dashboards for 5 user roles: Admin, Project Manager, Recruiter, Translator, and External Project Manager</w:t>
      </w:r>
    </w:p>
    <w:p w14:paraId="4F1D9BA9" w14:textId="77777777" w:rsidR="002E197A" w:rsidRDefault="007167DA">
      <w:pPr>
        <w:pStyle w:val="ListBullet"/>
        <w:spacing w:after="20"/>
        <w:ind w:hanging="259"/>
      </w:pPr>
      <w:r>
        <w:t>Implemented Reactive Forms with custom validations for project creation, resource management, and workflow approvals</w:t>
      </w:r>
    </w:p>
    <w:p w14:paraId="3DE98F0A" w14:textId="77777777" w:rsidR="002E197A" w:rsidRDefault="007167DA">
      <w:pPr>
        <w:pStyle w:val="ListBullet"/>
        <w:spacing w:after="20"/>
        <w:ind w:hanging="259"/>
      </w:pPr>
      <w:r>
        <w:t>Implemented authentication, authorization, and RBAC using route guards and JWT interceptors across application modules</w:t>
      </w:r>
    </w:p>
    <w:p w14:paraId="44215B02" w14:textId="77777777" w:rsidR="002E197A" w:rsidRDefault="007167DA">
      <w:pPr>
        <w:pStyle w:val="ListBullet"/>
        <w:spacing w:after="20"/>
        <w:ind w:hanging="259"/>
      </w:pPr>
      <w:r>
        <w:t>Managed application state and asynchronous data streams with NgRx store, effects, and RxJS operators</w:t>
      </w:r>
    </w:p>
    <w:p w14:paraId="4EAD368A" w14:textId="77777777" w:rsidR="002E197A" w:rsidRDefault="007167DA">
      <w:pPr>
        <w:tabs>
          <w:tab w:val="right" w:pos="10512"/>
        </w:tabs>
        <w:spacing w:before="100"/>
      </w:pPr>
      <w:r>
        <w:rPr>
          <w:b/>
        </w:rPr>
        <w:t>Senior Software Developer</w:t>
      </w:r>
      <w:r>
        <w:rPr>
          <w:b/>
        </w:rPr>
        <w:tab/>
        <w:t>Nov 2021 – Apr 2023</w:t>
      </w:r>
    </w:p>
    <w:p w14:paraId="66122BAA" w14:textId="77777777" w:rsidR="002E197A" w:rsidRDefault="007167DA">
      <w:pPr>
        <w:tabs>
          <w:tab w:val="right" w:pos="10512"/>
        </w:tabs>
      </w:pPr>
      <w:r>
        <w:rPr>
          <w:i/>
        </w:rPr>
        <w:t>SLK Software</w:t>
      </w:r>
      <w:r>
        <w:rPr>
          <w:i/>
        </w:rPr>
        <w:tab/>
        <w:t>Bangalore, India</w:t>
      </w:r>
    </w:p>
    <w:p w14:paraId="6222094C" w14:textId="77777777" w:rsidR="002E197A" w:rsidRDefault="007167DA">
      <w:pPr>
        <w:pStyle w:val="ListBullet"/>
        <w:spacing w:after="20"/>
        <w:ind w:hanging="259"/>
      </w:pPr>
      <w:r>
        <w:lastRenderedPageBreak/>
        <w:t>Developed responsive enterprise web applications using Angular, React.js, Next.js, TypeScript, HTML5, and CSS3</w:t>
      </w:r>
    </w:p>
    <w:p w14:paraId="4ECBA211" w14:textId="77777777" w:rsidR="002E197A" w:rsidRDefault="007167DA">
      <w:pPr>
        <w:pStyle w:val="ListBullet"/>
        <w:spacing w:after="20"/>
        <w:ind w:hanging="259"/>
      </w:pPr>
      <w:r>
        <w:t>Built reusable UI components and business modules to standardize enterprise workflows across applications</w:t>
      </w:r>
    </w:p>
    <w:p w14:paraId="751550DF" w14:textId="77777777" w:rsidR="002E197A" w:rsidRDefault="007167DA">
      <w:pPr>
        <w:pStyle w:val="ListBullet"/>
        <w:spacing w:after="20"/>
        <w:ind w:hanging="259"/>
      </w:pPr>
      <w:r>
        <w:t>Implemented authentication, authorization, RBAC, and REST API integrations for secure user access</w:t>
      </w:r>
    </w:p>
    <w:p w14:paraId="4DCC6E07" w14:textId="77777777" w:rsidR="002E197A" w:rsidRDefault="007167DA">
      <w:pPr>
        <w:pStyle w:val="ListBullet"/>
        <w:spacing w:after="20"/>
        <w:ind w:hanging="259"/>
      </w:pPr>
      <w:r>
        <w:t>Participated in frontend architecture discussions, code reviews, sprint planning, and production deployments</w:t>
      </w:r>
    </w:p>
    <w:p w14:paraId="36A5D57D" w14:textId="77777777" w:rsidR="002E197A" w:rsidRDefault="007167DA">
      <w:pPr>
        <w:tabs>
          <w:tab w:val="right" w:pos="10512"/>
        </w:tabs>
        <w:spacing w:before="100"/>
      </w:pPr>
      <w:r>
        <w:rPr>
          <w:b/>
        </w:rPr>
        <w:t>Mobile Application Developer</w:t>
      </w:r>
      <w:r>
        <w:rPr>
          <w:b/>
        </w:rPr>
        <w:tab/>
        <w:t>Aug 2020 – Nov 2021</w:t>
      </w:r>
    </w:p>
    <w:p w14:paraId="12FBF92D" w14:textId="77777777" w:rsidR="002E197A" w:rsidRDefault="007167DA">
      <w:pPr>
        <w:tabs>
          <w:tab w:val="right" w:pos="10512"/>
        </w:tabs>
      </w:pPr>
      <w:r>
        <w:rPr>
          <w:i/>
        </w:rPr>
        <w:t>Soniks Services</w:t>
      </w:r>
      <w:r>
        <w:rPr>
          <w:i/>
        </w:rPr>
        <w:tab/>
        <w:t>Hyderabad, India</w:t>
      </w:r>
    </w:p>
    <w:p w14:paraId="6792E1E0" w14:textId="77777777" w:rsidR="002E197A" w:rsidRDefault="007167DA">
      <w:pPr>
        <w:pStyle w:val="ListBullet"/>
        <w:spacing w:after="20"/>
        <w:ind w:hanging="259"/>
      </w:pPr>
      <w:r>
        <w:t>Developed cross-platform hybrid mobile applications for Android and iOS using Ionic, Angular, Capacitor, and Cordova</w:t>
      </w:r>
    </w:p>
    <w:p w14:paraId="08F046DD" w14:textId="77777777" w:rsidR="002E197A" w:rsidRDefault="007167DA">
      <w:pPr>
        <w:pStyle w:val="ListBullet"/>
        <w:spacing w:after="20"/>
        <w:ind w:hanging="259"/>
      </w:pPr>
      <w:r>
        <w:t>Built reusable mobile UI components and responsive screens following platform design guidelines</w:t>
      </w:r>
    </w:p>
    <w:p w14:paraId="04DB42C3" w14:textId="77777777" w:rsidR="002E197A" w:rsidRDefault="007167DA">
      <w:pPr>
        <w:pStyle w:val="ListBullet"/>
        <w:spacing w:after="20"/>
        <w:ind w:hanging="259"/>
      </w:pPr>
      <w:r>
        <w:t>Integrated native device features through Capacitor and Cordova plugins, including camera, storage, and push notifications</w:t>
      </w:r>
    </w:p>
    <w:p w14:paraId="6A9CE856" w14:textId="77777777" w:rsidR="002E197A" w:rsidRDefault="007167DA">
      <w:pPr>
        <w:pStyle w:val="ListBullet"/>
        <w:spacing w:after="20"/>
        <w:ind w:hanging="259"/>
      </w:pPr>
      <w:r>
        <w:t>Implemented secure authentication workflows, REST API integration, and form validations</w:t>
      </w:r>
    </w:p>
    <w:p w14:paraId="208A1F9C" w14:textId="77777777" w:rsidR="002E197A" w:rsidRDefault="007167DA">
      <w:pPr>
        <w:pStyle w:val="ListBullet"/>
        <w:spacing w:after="20"/>
        <w:ind w:hanging="259"/>
      </w:pPr>
      <w:r>
        <w:t>Improved app stability and performance across Android and iOS through debugging, profiling, and testing</w:t>
      </w:r>
    </w:p>
    <w:p w14:paraId="6DEB5A84" w14:textId="77777777" w:rsidR="002E197A" w:rsidRDefault="007167DA">
      <w:pPr>
        <w:pStyle w:val="ListBullet"/>
        <w:spacing w:after="20"/>
        <w:ind w:hanging="259"/>
      </w:pPr>
      <w:r>
        <w:t>Built and published app releases to Google Play Store and Apple App Store</w:t>
      </w:r>
    </w:p>
    <w:p w14:paraId="78FC78A7" w14:textId="77777777" w:rsidR="002E197A" w:rsidRDefault="007167DA">
      <w:pPr>
        <w:tabs>
          <w:tab w:val="right" w:pos="10512"/>
        </w:tabs>
        <w:spacing w:before="100"/>
      </w:pPr>
      <w:r>
        <w:rPr>
          <w:b/>
        </w:rPr>
        <w:t>Junior Software Developer</w:t>
      </w:r>
      <w:r>
        <w:rPr>
          <w:b/>
        </w:rPr>
        <w:tab/>
        <w:t>May 2019 – Apr 2020</w:t>
      </w:r>
    </w:p>
    <w:p w14:paraId="08ADA4DE" w14:textId="77777777" w:rsidR="002E197A" w:rsidRDefault="007167DA">
      <w:pPr>
        <w:tabs>
          <w:tab w:val="right" w:pos="10512"/>
        </w:tabs>
      </w:pPr>
      <w:r>
        <w:rPr>
          <w:i/>
        </w:rPr>
        <w:t>Versatile Commerce</w:t>
      </w:r>
      <w:r>
        <w:rPr>
          <w:i/>
        </w:rPr>
        <w:tab/>
        <w:t>Hyderabad, India</w:t>
      </w:r>
    </w:p>
    <w:p w14:paraId="089A986B" w14:textId="77777777" w:rsidR="002E197A" w:rsidRDefault="007167DA">
      <w:pPr>
        <w:pStyle w:val="ListBullet"/>
        <w:spacing w:after="20"/>
        <w:ind w:hanging="259"/>
      </w:pPr>
      <w:r>
        <w:t>Developed eCommerce web application features using Angular, TypeScript, HTML5, CSS3, and Bootstrap</w:t>
      </w:r>
    </w:p>
    <w:p w14:paraId="2DD5E417" w14:textId="77777777" w:rsidR="002E197A" w:rsidRDefault="007167DA">
      <w:pPr>
        <w:pStyle w:val="ListBullet"/>
        <w:spacing w:after="20"/>
        <w:ind w:hanging="259"/>
      </w:pPr>
      <w:r>
        <w:t>Built product catalog, shopping cart, checkout, and user account management modules</w:t>
      </w:r>
    </w:p>
    <w:p w14:paraId="019C0812" w14:textId="77777777" w:rsidR="002E197A" w:rsidRDefault="007167DA">
      <w:pPr>
        <w:pStyle w:val="ListBullet"/>
        <w:spacing w:after="20"/>
        <w:ind w:hanging="259"/>
      </w:pPr>
      <w:r>
        <w:t>Integrated REST APIs for product management, order processing, authentication, and payment workflows</w:t>
      </w:r>
    </w:p>
    <w:p w14:paraId="59EE597A" w14:textId="77777777" w:rsidR="002E197A" w:rsidRDefault="007167DA">
      <w:pPr>
        <w:pStyle w:val="ListBullet"/>
        <w:spacing w:after="20"/>
        <w:ind w:hanging="259"/>
      </w:pPr>
      <w:r>
        <w:t>Implemented responsive, mobile-first interfaces and customer-facing form validations</w:t>
      </w:r>
    </w:p>
    <w:p w14:paraId="27EB8D57" w14:textId="77777777" w:rsidR="002E197A" w:rsidRDefault="007167DA">
      <w:pPr>
        <w:tabs>
          <w:tab w:val="right" w:pos="10512"/>
        </w:tabs>
        <w:spacing w:before="100"/>
      </w:pPr>
      <w:r>
        <w:rPr>
          <w:b/>
        </w:rPr>
        <w:t>Mobile Developer</w:t>
      </w:r>
      <w:r>
        <w:rPr>
          <w:b/>
        </w:rPr>
        <w:tab/>
        <w:t>Sep 2017 – May 2019</w:t>
      </w:r>
    </w:p>
    <w:p w14:paraId="129A16C1" w14:textId="77777777" w:rsidR="002E197A" w:rsidRDefault="007167DA">
      <w:pPr>
        <w:tabs>
          <w:tab w:val="right" w:pos="10512"/>
        </w:tabs>
      </w:pPr>
      <w:r>
        <w:rPr>
          <w:i/>
        </w:rPr>
        <w:t>2K Services</w:t>
      </w:r>
      <w:r>
        <w:rPr>
          <w:i/>
        </w:rPr>
        <w:tab/>
        <w:t>Chennai, India</w:t>
      </w:r>
    </w:p>
    <w:p w14:paraId="3C679CEA" w14:textId="77777777" w:rsidR="002E197A" w:rsidRDefault="007167DA">
      <w:pPr>
        <w:pStyle w:val="ListBullet"/>
        <w:spacing w:after="20"/>
        <w:ind w:hanging="259"/>
      </w:pPr>
      <w:r>
        <w:t>Developed hybrid mobile applications using Ionic, Angular, TypeScript, and Apache Cordova for Android and iOS</w:t>
      </w:r>
    </w:p>
    <w:p w14:paraId="6DFB9CB0" w14:textId="77777777" w:rsidR="002E197A" w:rsidRDefault="007167DA">
      <w:pPr>
        <w:pStyle w:val="ListBullet"/>
        <w:spacing w:after="20"/>
        <w:ind w:hanging="259"/>
      </w:pPr>
      <w:r>
        <w:t>Built reusable UI components and responsive mobile interfaces for business workflows</w:t>
      </w:r>
    </w:p>
    <w:p w14:paraId="68B70A6A" w14:textId="77777777" w:rsidR="002E197A" w:rsidRDefault="007167DA">
      <w:pPr>
        <w:pStyle w:val="ListBullet"/>
        <w:spacing w:after="20"/>
        <w:ind w:hanging="259"/>
      </w:pPr>
      <w:r>
        <w:t>Integrated backend APIs, implemented frontend validations, and resolved defects to improve usability</w:t>
      </w:r>
    </w:p>
    <w:p w14:paraId="511775B9" w14:textId="77777777" w:rsidR="002E197A" w:rsidRDefault="007167DA">
      <w:pPr>
        <w:pBdr>
          <w:bottom w:val="single" w:sz="6" w:space="1" w:color="000000"/>
        </w:pBdr>
        <w:spacing w:before="160" w:after="60"/>
      </w:pPr>
      <w:r>
        <w:rPr>
          <w:b/>
          <w:sz w:val="23"/>
        </w:rPr>
        <w:t>PROJECTS</w:t>
      </w:r>
    </w:p>
    <w:p w14:paraId="0C0C25A8" w14:textId="77777777" w:rsidR="002E197A" w:rsidRDefault="007167DA">
      <w:r>
        <w:rPr>
          <w:b/>
        </w:rPr>
        <w:t>The Camp App – Camp Registration and Administration</w:t>
      </w:r>
      <w:r>
        <w:t xml:space="preserve"> | </w:t>
      </w:r>
      <w:r>
        <w:rPr>
          <w:i/>
        </w:rPr>
        <w:t>Angular, TypeScript, REST APIs</w:t>
      </w:r>
    </w:p>
    <w:p w14:paraId="490D63A4" w14:textId="77777777" w:rsidR="002E197A" w:rsidRDefault="007167DA">
      <w:pPr>
        <w:pStyle w:val="ListBullet"/>
        <w:spacing w:after="20"/>
        <w:ind w:hanging="259"/>
      </w:pPr>
      <w:r>
        <w:t>Built camp registration, enrolment, application tracking, and child profile modules for parents and administrators</w:t>
      </w:r>
    </w:p>
    <w:p w14:paraId="21B45A9B" w14:textId="77777777" w:rsidR="002E197A" w:rsidRDefault="007167DA">
      <w:pPr>
        <w:pStyle w:val="ListBullet"/>
        <w:spacing w:after="20"/>
        <w:ind w:hanging="259"/>
      </w:pPr>
      <w:r>
        <w:t>Developed medical information forms, document upload, notifications, and admin reporting dashboards with RBAC</w:t>
      </w:r>
    </w:p>
    <w:p w14:paraId="1F049F7D" w14:textId="77777777" w:rsidR="002E197A" w:rsidRDefault="007167DA">
      <w:pPr>
        <w:spacing w:before="80"/>
      </w:pPr>
      <w:r>
        <w:rPr>
          <w:b/>
        </w:rPr>
        <w:t>Instant Polls – Survey and Analytics Platform</w:t>
      </w:r>
      <w:r>
        <w:t xml:space="preserve"> | </w:t>
      </w:r>
      <w:r>
        <w:rPr>
          <w:i/>
        </w:rPr>
        <w:t>React.js, Next.js, TypeScript, Redux Toolkit, Tailwind CSS, Chart.js</w:t>
      </w:r>
    </w:p>
    <w:p w14:paraId="0F673436" w14:textId="77777777" w:rsidR="002E197A" w:rsidRDefault="007167DA">
      <w:pPr>
        <w:pStyle w:val="ListBullet"/>
        <w:spacing w:after="20"/>
        <w:ind w:hanging="259"/>
      </w:pPr>
      <w:r>
        <w:t>Developed real-time polling interfaces and analytics dashboards with interactive Chart.js visualizations</w:t>
      </w:r>
    </w:p>
    <w:p w14:paraId="054ABF22" w14:textId="77777777" w:rsidR="002E197A" w:rsidRDefault="007167DA">
      <w:pPr>
        <w:pStyle w:val="ListBullet"/>
        <w:spacing w:after="20"/>
        <w:ind w:hanging="259"/>
      </w:pPr>
      <w:r>
        <w:t>Implemented AI-assisted poll creation, PDF report generation, OTP, and two-factor authentication (2FA)</w:t>
      </w:r>
    </w:p>
    <w:p w14:paraId="1F9321B8" w14:textId="77777777" w:rsidR="002E197A" w:rsidRDefault="007167DA">
      <w:pPr>
        <w:spacing w:before="80"/>
      </w:pPr>
      <w:r>
        <w:rPr>
          <w:b/>
        </w:rPr>
        <w:t>Missions Connect – Digital Content and Subscription Platform</w:t>
      </w:r>
      <w:r>
        <w:t xml:space="preserve"> | </w:t>
      </w:r>
      <w:r>
        <w:rPr>
          <w:i/>
        </w:rPr>
        <w:t>React.js, Next.js, TypeScript, Node.js, IPFS (Pinata), Blockchain</w:t>
      </w:r>
    </w:p>
    <w:p w14:paraId="6A814351" w14:textId="77777777" w:rsidR="002E197A" w:rsidRDefault="007167DA">
      <w:pPr>
        <w:pStyle w:val="ListBullet"/>
        <w:spacing w:after="20"/>
        <w:ind w:hanging="259"/>
      </w:pPr>
      <w:r>
        <w:t>Developed community, creator, content, and subscription management modules with audio, video, and image uploads</w:t>
      </w:r>
    </w:p>
    <w:p w14:paraId="7C007275" w14:textId="77777777" w:rsidR="002E197A" w:rsidRDefault="007167DA">
      <w:pPr>
        <w:pStyle w:val="ListBullet"/>
        <w:spacing w:after="20"/>
        <w:ind w:hanging="259"/>
      </w:pPr>
      <w:r>
        <w:t>Integrated IPFS storage and blockchain certification via smart contract events, plus certificate viewer and revenue distribution modules</w:t>
      </w:r>
    </w:p>
    <w:p w14:paraId="3833F242" w14:textId="77777777" w:rsidR="002E197A" w:rsidRDefault="007167DA">
      <w:pPr>
        <w:pBdr>
          <w:bottom w:val="single" w:sz="6" w:space="1" w:color="000000"/>
        </w:pBdr>
        <w:spacing w:before="160" w:after="60"/>
      </w:pPr>
      <w:r>
        <w:rPr>
          <w:b/>
          <w:sz w:val="23"/>
        </w:rPr>
        <w:t>KEY ACHIEVEMENTS</w:t>
      </w:r>
    </w:p>
    <w:p w14:paraId="3BE19C47" w14:textId="77777777" w:rsidR="002E197A" w:rsidRDefault="007167DA">
      <w:pPr>
        <w:pStyle w:val="ListBullet"/>
        <w:spacing w:after="20"/>
        <w:ind w:hanging="259"/>
      </w:pPr>
      <w:r>
        <w:t>Improved application performance by 30% through lazy loading, code splitting, and frontend rendering optimization</w:t>
      </w:r>
    </w:p>
    <w:p w14:paraId="59352283" w14:textId="77777777" w:rsidR="002E197A" w:rsidRDefault="007167DA">
      <w:pPr>
        <w:pStyle w:val="ListBullet"/>
        <w:spacing w:after="20"/>
        <w:ind w:hanging="259"/>
      </w:pPr>
      <w:r>
        <w:t>Led a team of 4–6 developers delivering web and mobile applications using Angular, React.js, Next.js, and Ionic</w:t>
      </w:r>
    </w:p>
    <w:p w14:paraId="6679E9CF" w14:textId="77777777" w:rsidR="002E197A" w:rsidRDefault="007167DA">
      <w:pPr>
        <w:pStyle w:val="ListBullet"/>
        <w:spacing w:after="20"/>
        <w:ind w:hanging="259"/>
      </w:pPr>
      <w:r>
        <w:t>Mentored 3+ developers on Angular, React.js, TypeScript, state management, and frontend best practices</w:t>
      </w:r>
    </w:p>
    <w:p w14:paraId="6E0B8B74" w14:textId="77777777" w:rsidR="002E197A" w:rsidRDefault="007167DA">
      <w:pPr>
        <w:pBdr>
          <w:bottom w:val="single" w:sz="6" w:space="1" w:color="000000"/>
        </w:pBdr>
        <w:spacing w:before="160" w:after="60"/>
      </w:pPr>
      <w:r>
        <w:rPr>
          <w:b/>
          <w:sz w:val="23"/>
        </w:rPr>
        <w:t>EDUCATION</w:t>
      </w:r>
    </w:p>
    <w:p w14:paraId="4BF1D880" w14:textId="77777777" w:rsidR="002E197A" w:rsidRDefault="007167DA">
      <w:pPr>
        <w:tabs>
          <w:tab w:val="right" w:pos="10512"/>
        </w:tabs>
      </w:pPr>
      <w:r>
        <w:rPr>
          <w:b/>
        </w:rPr>
        <w:t>Bachelor of Science in Computer Science</w:t>
      </w:r>
      <w:r>
        <w:rPr>
          <w:b/>
        </w:rPr>
        <w:tab/>
        <w:t>2015</w:t>
      </w:r>
    </w:p>
    <w:p w14:paraId="180B8DFB" w14:textId="77777777" w:rsidR="002E197A" w:rsidRDefault="007167DA">
      <w:r>
        <w:rPr>
          <w:i/>
        </w:rPr>
        <w:t>Vikrama Simhapuri University, Nellore, India</w:t>
      </w:r>
    </w:p>
    <w:sectPr w:rsidR="002E197A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1864069">
    <w:abstractNumId w:val="8"/>
  </w:num>
  <w:num w:numId="2" w16cid:durableId="1669864733">
    <w:abstractNumId w:val="6"/>
  </w:num>
  <w:num w:numId="3" w16cid:durableId="1470708591">
    <w:abstractNumId w:val="5"/>
  </w:num>
  <w:num w:numId="4" w16cid:durableId="346835562">
    <w:abstractNumId w:val="4"/>
  </w:num>
  <w:num w:numId="5" w16cid:durableId="254677364">
    <w:abstractNumId w:val="7"/>
  </w:num>
  <w:num w:numId="6" w16cid:durableId="1816295038">
    <w:abstractNumId w:val="3"/>
  </w:num>
  <w:num w:numId="7" w16cid:durableId="699009422">
    <w:abstractNumId w:val="2"/>
  </w:num>
  <w:num w:numId="8" w16cid:durableId="616906894">
    <w:abstractNumId w:val="1"/>
  </w:num>
  <w:num w:numId="9" w16cid:durableId="332027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197A"/>
    <w:rsid w:val="00326F90"/>
    <w:rsid w:val="007167DA"/>
    <w:rsid w:val="00936115"/>
    <w:rsid w:val="00AA1D8D"/>
    <w:rsid w:val="00AB7A2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2FBCCC"/>
  <w14:defaultImageDpi w14:val="300"/>
  <w15:docId w15:val="{159C05C7-2E77-4009-8C55-896643A87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50" w:lineRule="exact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880</Words>
  <Characters>6090</Characters>
  <Application>Microsoft Office Word</Application>
  <DocSecurity>0</DocSecurity>
  <Lines>94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Siva T</cp:lastModifiedBy>
  <cp:revision>2</cp:revision>
  <cp:lastPrinted>2026-10-12T02:07:00Z</cp:lastPrinted>
  <dcterms:created xsi:type="dcterms:W3CDTF">2013-12-23T23:15:00Z</dcterms:created>
  <dcterms:modified xsi:type="dcterms:W3CDTF">2026-10-12T02:07:00Z</dcterms:modified>
  <cp:category/>
</cp:coreProperties>
</file>