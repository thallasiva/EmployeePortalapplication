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5191" w14:textId="77777777" w:rsidR="00D87910" w:rsidRDefault="002D6B90">
      <w:pPr>
        <w:jc w:val="center"/>
      </w:pPr>
      <w:r>
        <w:rPr>
          <w:b/>
          <w:sz w:val="32"/>
        </w:rPr>
        <w:t>SIVAIAH THALLA</w:t>
      </w:r>
    </w:p>
    <w:p w14:paraId="5F62148C" w14:textId="77777777" w:rsidR="00D87910" w:rsidRDefault="002D6B90">
      <w:pPr>
        <w:spacing w:after="20"/>
        <w:jc w:val="center"/>
      </w:pPr>
      <w:r>
        <w:rPr>
          <w:b/>
          <w:sz w:val="22"/>
        </w:rPr>
        <w:t>Senior Front-End &amp; Mobile Developer | Angular | React.js | Next.js | Ionic | TypeScript</w:t>
      </w:r>
    </w:p>
    <w:p w14:paraId="50BB15C7" w14:textId="77777777" w:rsidR="00D87910" w:rsidRDefault="002D6B90">
      <w:pPr>
        <w:jc w:val="center"/>
      </w:pPr>
      <w:r>
        <w:t>Hyderabad, India | +91 9966223198 | thallasiva786@gmail.com</w:t>
      </w:r>
    </w:p>
    <w:p w14:paraId="343F41BE" w14:textId="77777777" w:rsidR="00D87910" w:rsidRDefault="002D6B90">
      <w:pPr>
        <w:spacing w:after="40"/>
        <w:jc w:val="center"/>
      </w:pPr>
      <w:r>
        <w:t>linkedin.com/in/siva-thalla-2b03641a7 | github.com/thallasiva</w:t>
      </w:r>
    </w:p>
    <w:p w14:paraId="79C9F6AD" w14:textId="77777777" w:rsidR="00D87910" w:rsidRDefault="002D6B90">
      <w:pPr>
        <w:pBdr>
          <w:bottom w:val="single" w:sz="6" w:space="1" w:color="000000"/>
        </w:pBdr>
        <w:spacing w:before="160" w:after="60"/>
      </w:pPr>
      <w:r>
        <w:rPr>
          <w:b/>
          <w:sz w:val="23"/>
        </w:rPr>
        <w:t>PROFESSIONAL SUMMARY</w:t>
      </w:r>
    </w:p>
    <w:p w14:paraId="54095730" w14:textId="77777777" w:rsidR="00D87910" w:rsidRDefault="002D6B90">
      <w:pPr>
        <w:spacing w:after="60"/>
      </w:pPr>
      <w:r>
        <w:t>Senior Front-End and Mobile Developer with 8+ years of experience designing and building scalable, responsive web applications and cross-platform hybrid mobile apps using Angular, React.js, Next.js, Ionic, Capacitor, and TypeScript. Delivered enterprise solutions across healthcare, eCommerce, survey analytics, camp administration, and digital content domains for web, Android, and iOS users.</w:t>
      </w:r>
    </w:p>
    <w:p w14:paraId="0562AE86" w14:textId="77777777" w:rsidR="00D87910" w:rsidRDefault="002D6B90">
      <w:pPr>
        <w:pStyle w:val="ListBullet"/>
        <w:spacing w:after="20"/>
        <w:ind w:hanging="259"/>
      </w:pPr>
      <w:r>
        <w:t>Deep expertise in Angular, Angular Signals, RxJS, NgRx, Reactive Forms, route guards, interceptors, and lazy-loaded modular architecture</w:t>
      </w:r>
    </w:p>
    <w:p w14:paraId="35CDF53D" w14:textId="77777777" w:rsidR="00D87910" w:rsidRDefault="002D6B90">
      <w:pPr>
        <w:pStyle w:val="ListBullet"/>
        <w:spacing w:after="20"/>
        <w:ind w:hanging="259"/>
      </w:pPr>
      <w:r>
        <w:t>Strong hands-on experience with React.js and Next.js, including Redux Toolkit, React Query, Zustand, SSR, and SSG</w:t>
      </w:r>
    </w:p>
    <w:p w14:paraId="39460598" w14:textId="77777777" w:rsidR="00D87910" w:rsidRDefault="002D6B90">
      <w:pPr>
        <w:pStyle w:val="ListBullet"/>
        <w:spacing w:after="20"/>
        <w:ind w:hanging="259"/>
      </w:pPr>
      <w:r>
        <w:t>Built hybrid mobile applications for Android and iOS using Ionic, Angular, Capacitor, and Apache Cordova</w:t>
      </w:r>
    </w:p>
    <w:p w14:paraId="4E51694A" w14:textId="77777777" w:rsidR="00D87910" w:rsidRDefault="002D6B90">
      <w:pPr>
        <w:pStyle w:val="ListBullet"/>
        <w:spacing w:after="20"/>
        <w:ind w:hanging="259"/>
      </w:pPr>
      <w:r>
        <w:t>Implemented authentication, OTP/two-factor authentication, authorization, and role-based access control (RBAC) across multi-role applications</w:t>
      </w:r>
    </w:p>
    <w:p w14:paraId="24412A41" w14:textId="77777777" w:rsidR="00D87910" w:rsidRDefault="002D6B90">
      <w:pPr>
        <w:pStyle w:val="ListBullet"/>
        <w:spacing w:after="20"/>
        <w:ind w:hanging="259"/>
      </w:pPr>
      <w:r>
        <w:t>Integrated RESTful APIs, GraphQL, and WebSockets with robust validation, error handling, and asynchronous data management</w:t>
      </w:r>
    </w:p>
    <w:p w14:paraId="72FEC871" w14:textId="77777777" w:rsidR="00D87910" w:rsidRDefault="002D6B90">
      <w:pPr>
        <w:pStyle w:val="ListBullet"/>
        <w:spacing w:after="20"/>
        <w:ind w:hanging="259"/>
      </w:pPr>
      <w:r>
        <w:t>Improved application performance by 30% through lazy loading, code splitting, and rendering optimization</w:t>
      </w:r>
    </w:p>
    <w:p w14:paraId="335C862C" w14:textId="77777777" w:rsidR="00D87910" w:rsidRDefault="002D6B90">
      <w:pPr>
        <w:pStyle w:val="ListBullet"/>
        <w:spacing w:after="20"/>
        <w:ind w:hanging="259"/>
      </w:pPr>
      <w:r>
        <w:t>Use AI coding assistants (Claude Code, GitHub Copilot) for code generation, refactoring, debugging, and unit test creation, with manual review of all output</w:t>
      </w:r>
    </w:p>
    <w:p w14:paraId="7F9407D8" w14:textId="77777777" w:rsidR="00D87910" w:rsidRDefault="002D6B90">
      <w:pPr>
        <w:pStyle w:val="ListBullet"/>
        <w:spacing w:after="20"/>
        <w:ind w:hanging="259"/>
      </w:pPr>
      <w:r>
        <w:t>Led teams of 4–6 developers, mentored 3+ engineers, and contributed to code reviews and Agile/Scrum delivery</w:t>
      </w:r>
    </w:p>
    <w:p w14:paraId="6CFDDCB5" w14:textId="77777777" w:rsidR="00D87910" w:rsidRDefault="002D6B90">
      <w:pPr>
        <w:pBdr>
          <w:bottom w:val="single" w:sz="6" w:space="1" w:color="000000"/>
        </w:pBdr>
        <w:spacing w:before="160" w:after="60"/>
      </w:pPr>
      <w:r>
        <w:rPr>
          <w:b/>
          <w:sz w:val="23"/>
        </w:rPr>
        <w:t>TECHNICAL SKILLS</w:t>
      </w:r>
    </w:p>
    <w:p w14:paraId="6208F3AD" w14:textId="77777777" w:rsidR="00D87910" w:rsidRDefault="002D6B90">
      <w:pPr>
        <w:tabs>
          <w:tab w:val="left" w:pos="1944"/>
          <w:tab w:val="left" w:pos="2160"/>
        </w:tabs>
        <w:spacing w:after="40"/>
        <w:ind w:left="2160" w:hanging="2160"/>
      </w:pPr>
      <w:r>
        <w:rPr>
          <w:b/>
        </w:rPr>
        <w:t>Frontend</w:t>
      </w:r>
      <w:r>
        <w:rPr>
          <w:b/>
        </w:rPr>
        <w:tab/>
        <w:t>:</w:t>
      </w:r>
      <w:r>
        <w:tab/>
        <w:t>Angular (2+ to latest), Angular Material, React.js, Next.js, TypeScript, JavaScript (ES6+), HTML5, CSS3, SCSS</w:t>
      </w:r>
    </w:p>
    <w:p w14:paraId="0C7931A8" w14:textId="77777777" w:rsidR="00D87910" w:rsidRDefault="002D6B90">
      <w:pPr>
        <w:tabs>
          <w:tab w:val="left" w:pos="1944"/>
          <w:tab w:val="left" w:pos="2160"/>
        </w:tabs>
        <w:spacing w:after="40"/>
        <w:ind w:left="2160" w:hanging="2160"/>
      </w:pPr>
      <w:r>
        <w:rPr>
          <w:b/>
        </w:rPr>
        <w:t>Angular Ecosystem</w:t>
      </w:r>
      <w:r>
        <w:rPr>
          <w:b/>
        </w:rPr>
        <w:tab/>
        <w:t>:</w:t>
      </w:r>
      <w:r>
        <w:tab/>
        <w:t>Angular Signals, RxJS, NgRx (Store, Effects, Selectors), Reactive Forms, Template-Driven Forms, Angular CLI, Dependency Injection, Route Guards, HTTP Interceptors, Lazy Loading, Change Detection, Pipes, Directives</w:t>
      </w:r>
    </w:p>
    <w:p w14:paraId="2072AC89" w14:textId="77777777" w:rsidR="00D87910" w:rsidRDefault="002D6B90">
      <w:pPr>
        <w:tabs>
          <w:tab w:val="left" w:pos="1944"/>
          <w:tab w:val="left" w:pos="2160"/>
        </w:tabs>
        <w:spacing w:after="40"/>
        <w:ind w:left="2160" w:hanging="2160"/>
      </w:pPr>
      <w:r>
        <w:rPr>
          <w:b/>
        </w:rPr>
        <w:t>React Ecosystem</w:t>
      </w:r>
      <w:r>
        <w:rPr>
          <w:b/>
        </w:rPr>
        <w:tab/>
        <w:t>:</w:t>
      </w:r>
      <w:r>
        <w:tab/>
      </w:r>
      <w:r>
        <w:t>Next.js, Redux Toolkit, React Query, Zustand, Context API, React Hooks, Server-Side Rendering (SSR), Static Site Generation (SSG), Component-Based Architecture</w:t>
      </w:r>
    </w:p>
    <w:p w14:paraId="6A51C794" w14:textId="77777777" w:rsidR="00D87910" w:rsidRDefault="002D6B90">
      <w:pPr>
        <w:tabs>
          <w:tab w:val="left" w:pos="1944"/>
          <w:tab w:val="left" w:pos="2160"/>
        </w:tabs>
        <w:spacing w:after="40"/>
        <w:ind w:left="2160" w:hanging="2160"/>
      </w:pPr>
      <w:r>
        <w:rPr>
          <w:b/>
        </w:rPr>
        <w:t>Mobile (Hybrid)</w:t>
      </w:r>
      <w:r>
        <w:rPr>
          <w:b/>
        </w:rPr>
        <w:tab/>
        <w:t>:</w:t>
      </w:r>
      <w:r>
        <w:tab/>
        <w:t>Ionic Framework, Capacitor, Apache Cordova, Android, iOS, Cross-Platform Hybrid Apps, Responsive Mobile UI</w:t>
      </w:r>
    </w:p>
    <w:p w14:paraId="5E62615D" w14:textId="77777777" w:rsidR="00D87910" w:rsidRDefault="002D6B90">
      <w:pPr>
        <w:tabs>
          <w:tab w:val="left" w:pos="1944"/>
          <w:tab w:val="left" w:pos="2160"/>
        </w:tabs>
        <w:spacing w:after="40"/>
        <w:ind w:left="2160" w:hanging="2160"/>
      </w:pPr>
      <w:r>
        <w:rPr>
          <w:b/>
        </w:rPr>
        <w:t>UI &amp; Styling</w:t>
      </w:r>
      <w:r>
        <w:rPr>
          <w:b/>
        </w:rPr>
        <w:tab/>
        <w:t>:</w:t>
      </w:r>
      <w:r>
        <w:tab/>
        <w:t>Tailwind CSS, Angular Material, Material UI, Bootstrap, ShadCN/UI, Styled Components, CSS Modules, Responsive Web Design</w:t>
      </w:r>
    </w:p>
    <w:p w14:paraId="7F3E1C80" w14:textId="77777777" w:rsidR="00D87910" w:rsidRDefault="002D6B90">
      <w:pPr>
        <w:tabs>
          <w:tab w:val="left" w:pos="1944"/>
          <w:tab w:val="left" w:pos="2160"/>
        </w:tabs>
        <w:spacing w:after="40"/>
        <w:ind w:left="2160" w:hanging="2160"/>
      </w:pPr>
      <w:r>
        <w:rPr>
          <w:b/>
        </w:rPr>
        <w:t>Data Visualization</w:t>
      </w:r>
      <w:r>
        <w:rPr>
          <w:b/>
        </w:rPr>
        <w:tab/>
        <w:t>:</w:t>
      </w:r>
      <w:r>
        <w:tab/>
        <w:t>Chart.js, Interactive Dashboards, PDF Report Generation</w:t>
      </w:r>
    </w:p>
    <w:p w14:paraId="0CD8540A" w14:textId="77777777" w:rsidR="00D87910" w:rsidRDefault="002D6B90">
      <w:pPr>
        <w:tabs>
          <w:tab w:val="left" w:pos="1944"/>
          <w:tab w:val="left" w:pos="2160"/>
        </w:tabs>
        <w:spacing w:after="40"/>
        <w:ind w:left="2160" w:hanging="2160"/>
      </w:pPr>
      <w:r>
        <w:rPr>
          <w:b/>
        </w:rPr>
        <w:t>API &amp; Integration</w:t>
      </w:r>
      <w:r>
        <w:rPr>
          <w:b/>
        </w:rPr>
        <w:tab/>
        <w:t>:</w:t>
      </w:r>
      <w:r>
        <w:tab/>
        <w:t>RESTful APIs, GraphQL, Apollo Client, WebSockets, JWT Authentication, Node.js, IPFS (Pinata), Blockchain Smart Contract Events</w:t>
      </w:r>
    </w:p>
    <w:p w14:paraId="621CA8B8" w14:textId="77777777" w:rsidR="00D87910" w:rsidRDefault="002D6B90">
      <w:pPr>
        <w:tabs>
          <w:tab w:val="left" w:pos="1944"/>
          <w:tab w:val="left" w:pos="2160"/>
        </w:tabs>
        <w:spacing w:after="40"/>
        <w:ind w:left="2160" w:hanging="2160"/>
      </w:pPr>
      <w:r>
        <w:rPr>
          <w:b/>
        </w:rPr>
        <w:t>AI Tools</w:t>
      </w:r>
      <w:r>
        <w:rPr>
          <w:b/>
        </w:rPr>
        <w:tab/>
        <w:t>:</w:t>
      </w:r>
      <w:r>
        <w:tab/>
        <w:t>OpenAI API Integration, Prompt Engineering, Claude, Claude Code, GitHub Copilot, AI-Assisted Development</w:t>
      </w:r>
    </w:p>
    <w:p w14:paraId="008197AE" w14:textId="77777777" w:rsidR="00D87910" w:rsidRDefault="002D6B90">
      <w:pPr>
        <w:tabs>
          <w:tab w:val="left" w:pos="1944"/>
          <w:tab w:val="left" w:pos="2160"/>
        </w:tabs>
        <w:spacing w:after="40"/>
        <w:ind w:left="2160" w:hanging="2160"/>
      </w:pPr>
      <w:r>
        <w:rPr>
          <w:b/>
        </w:rPr>
        <w:t>Testing</w:t>
      </w:r>
      <w:r>
        <w:rPr>
          <w:b/>
        </w:rPr>
        <w:tab/>
        <w:t>:</w:t>
      </w:r>
      <w:r>
        <w:tab/>
        <w:t>Jest, Cypress, Playwright, Unit Testing, End-to-End Testing, Test-Driven Development (TDD)</w:t>
      </w:r>
    </w:p>
    <w:p w14:paraId="06A492DB" w14:textId="77777777" w:rsidR="00D87910" w:rsidRDefault="002D6B90">
      <w:pPr>
        <w:tabs>
          <w:tab w:val="left" w:pos="1944"/>
          <w:tab w:val="left" w:pos="2160"/>
        </w:tabs>
        <w:spacing w:after="40"/>
        <w:ind w:left="2160" w:hanging="2160"/>
      </w:pPr>
      <w:r>
        <w:rPr>
          <w:b/>
        </w:rPr>
        <w:t>Tools &amp; DevOps</w:t>
      </w:r>
      <w:r>
        <w:rPr>
          <w:b/>
        </w:rPr>
        <w:tab/>
        <w:t>:</w:t>
      </w:r>
      <w:r>
        <w:tab/>
        <w:t>Git, GitHub Actions, CI/CD, Webpack, Vite, Turborepo, Docker, Vercel, AWS</w:t>
      </w:r>
    </w:p>
    <w:p w14:paraId="72A28837" w14:textId="77777777" w:rsidR="00D87910" w:rsidRDefault="002D6B90">
      <w:pPr>
        <w:tabs>
          <w:tab w:val="left" w:pos="1944"/>
          <w:tab w:val="left" w:pos="2160"/>
        </w:tabs>
        <w:spacing w:after="40"/>
        <w:ind w:left="2160" w:hanging="2160"/>
      </w:pPr>
      <w:r>
        <w:rPr>
          <w:b/>
        </w:rPr>
        <w:t>Practices</w:t>
      </w:r>
      <w:r>
        <w:rPr>
          <w:b/>
        </w:rPr>
        <w:tab/>
        <w:t>:</w:t>
      </w:r>
      <w:r>
        <w:tab/>
      </w:r>
      <w:r>
        <w:t>Agile/Scrum, Kanban, Code Reviews, Modular Architecture, Micro-Frontends, Monorepos, Web Vitals, Code Splitting, Performance Optimization</w:t>
      </w:r>
    </w:p>
    <w:p w14:paraId="60509535" w14:textId="77777777" w:rsidR="00D87910" w:rsidRDefault="002D6B90">
      <w:pPr>
        <w:pBdr>
          <w:bottom w:val="single" w:sz="6" w:space="1" w:color="000000"/>
        </w:pBdr>
        <w:spacing w:before="160" w:after="60"/>
      </w:pPr>
      <w:r>
        <w:rPr>
          <w:b/>
          <w:sz w:val="23"/>
        </w:rPr>
        <w:t>PROFESSIONAL EXPERIENCE</w:t>
      </w:r>
    </w:p>
    <w:p w14:paraId="0E78EA26" w14:textId="77777777" w:rsidR="00D87910" w:rsidRDefault="002D6B90">
      <w:pPr>
        <w:tabs>
          <w:tab w:val="right" w:pos="10512"/>
        </w:tabs>
      </w:pPr>
      <w:r>
        <w:rPr>
          <w:b/>
        </w:rPr>
        <w:t>Senior Software Engineer</w:t>
      </w:r>
      <w:r>
        <w:rPr>
          <w:b/>
        </w:rPr>
        <w:tab/>
        <w:t>May 2024 – Present</w:t>
      </w:r>
    </w:p>
    <w:p w14:paraId="4FBB69C1" w14:textId="77777777" w:rsidR="00D87910" w:rsidRDefault="002D6B90">
      <w:pPr>
        <w:tabs>
          <w:tab w:val="right" w:pos="10512"/>
        </w:tabs>
      </w:pPr>
      <w:r>
        <w:rPr>
          <w:i/>
        </w:rPr>
        <w:t>Nat IT Services Pvt. Ltd.</w:t>
      </w:r>
      <w:r>
        <w:rPr>
          <w:i/>
        </w:rPr>
        <w:tab/>
        <w:t>Hyderabad, India</w:t>
      </w:r>
    </w:p>
    <w:p w14:paraId="63D4E28F" w14:textId="77777777" w:rsidR="00D87910" w:rsidRDefault="002D6B90">
      <w:pPr>
        <w:spacing w:after="20"/>
      </w:pPr>
      <w:r>
        <w:rPr>
          <w:i/>
          <w:sz w:val="20"/>
        </w:rPr>
        <w:t>Tech: Angular, React.js, Next.js, TypeScript, RxJS, Tailwind CSS, REST APIs, Claude Code, GitHub Copilot</w:t>
      </w:r>
    </w:p>
    <w:p w14:paraId="790472CB" w14:textId="77777777" w:rsidR="00D87910" w:rsidRDefault="002D6B90">
      <w:pPr>
        <w:pStyle w:val="ListBullet"/>
        <w:spacing w:after="20"/>
        <w:ind w:hanging="259"/>
      </w:pPr>
      <w:r>
        <w:t>Develop and maintain enterprise web application modules using Angular, React.js, Next.js, and TypeScript for business-critical workflows</w:t>
      </w:r>
    </w:p>
    <w:p w14:paraId="3AB4D6B3" w14:textId="77777777" w:rsidR="00D87910" w:rsidRDefault="002D6B90">
      <w:pPr>
        <w:pStyle w:val="ListBullet"/>
        <w:spacing w:after="20"/>
        <w:ind w:hanging="259"/>
      </w:pPr>
      <w:r>
        <w:t>Build reusable UI component libraries and shared styling patterns to keep modules consistent and reduce duplicate code</w:t>
      </w:r>
    </w:p>
    <w:p w14:paraId="469D5BBB" w14:textId="77777777" w:rsidR="00D87910" w:rsidRDefault="002D6B90">
      <w:pPr>
        <w:pStyle w:val="ListBullet"/>
        <w:spacing w:after="20"/>
        <w:ind w:hanging="259"/>
      </w:pPr>
      <w:r>
        <w:t>Create form-driven business modules with Angular Reactive Forms, custom validators, and dynamic form controls</w:t>
      </w:r>
    </w:p>
    <w:p w14:paraId="1DD4F272" w14:textId="77777777" w:rsidR="00D87910" w:rsidRDefault="002D6B90">
      <w:pPr>
        <w:pStyle w:val="ListBullet"/>
        <w:spacing w:after="20"/>
        <w:ind w:hanging="259"/>
      </w:pPr>
      <w:r>
        <w:lastRenderedPageBreak/>
        <w:t>Integrate REST APIs with centralized error handling, HTTP interceptors, and loading and empty states to improve reliability</w:t>
      </w:r>
    </w:p>
    <w:p w14:paraId="0D65CD45" w14:textId="77777777" w:rsidR="00D87910" w:rsidRDefault="002D6B90">
      <w:pPr>
        <w:pStyle w:val="ListBullet"/>
        <w:spacing w:after="20"/>
        <w:ind w:hanging="259"/>
      </w:pPr>
      <w:r>
        <w:t>Improve load performance through lazy loading, code splitting, SSR/SSG in Next.js, and OnPush change detection</w:t>
      </w:r>
    </w:p>
    <w:p w14:paraId="158078FB" w14:textId="77777777" w:rsidR="00D87910" w:rsidRDefault="002D6B90">
      <w:pPr>
        <w:pStyle w:val="ListBullet"/>
        <w:spacing w:after="20"/>
        <w:ind w:hanging="259"/>
      </w:pPr>
      <w:r>
        <w:t>Develop responsive, mobile-first interfaces with Tailwind CSS and modern CSS techniques for desktop, tablet, and mobile</w:t>
      </w:r>
    </w:p>
    <w:p w14:paraId="7CADEF66" w14:textId="77777777" w:rsidR="00D87910" w:rsidRDefault="002D6B90">
      <w:pPr>
        <w:pStyle w:val="ListBullet"/>
        <w:spacing w:after="20"/>
        <w:ind w:hanging="259"/>
      </w:pPr>
      <w:r>
        <w:t>Use Claude Code and GitHub Copilot to accelerate feature development, refactoring, debugging, and unit test generation while maintaining code quality</w:t>
      </w:r>
    </w:p>
    <w:p w14:paraId="37C6216E" w14:textId="77777777" w:rsidR="00D87910" w:rsidRDefault="002D6B90">
      <w:pPr>
        <w:pStyle w:val="ListBullet"/>
        <w:spacing w:after="20"/>
        <w:ind w:hanging="259"/>
      </w:pPr>
      <w:r>
        <w:t>Collaborate with backend developers, QA engineers, and stakeholders on estimation, code reviews, debugging, and releases</w:t>
      </w:r>
    </w:p>
    <w:p w14:paraId="46FD38BA" w14:textId="77777777" w:rsidR="00D87910" w:rsidRDefault="002D6B90">
      <w:pPr>
        <w:tabs>
          <w:tab w:val="right" w:pos="10512"/>
        </w:tabs>
        <w:spacing w:before="80"/>
      </w:pPr>
      <w:r>
        <w:rPr>
          <w:b/>
        </w:rPr>
        <w:t>Senior Software Engineer</w:t>
      </w:r>
      <w:r>
        <w:rPr>
          <w:b/>
        </w:rPr>
        <w:tab/>
        <w:t>Apr 2023 – Nov 2023</w:t>
      </w:r>
    </w:p>
    <w:p w14:paraId="7B760126" w14:textId="77777777" w:rsidR="00D87910" w:rsidRDefault="002D6B90">
      <w:pPr>
        <w:tabs>
          <w:tab w:val="right" w:pos="10512"/>
        </w:tabs>
      </w:pPr>
      <w:r>
        <w:rPr>
          <w:i/>
        </w:rPr>
        <w:t>HTC Global Services</w:t>
      </w:r>
      <w:r>
        <w:rPr>
          <w:i/>
        </w:rPr>
        <w:tab/>
        <w:t>Chennai, India</w:t>
      </w:r>
    </w:p>
    <w:p w14:paraId="7916F6E0" w14:textId="77777777" w:rsidR="00D87910" w:rsidRDefault="002D6B90">
      <w:pPr>
        <w:spacing w:after="20"/>
      </w:pPr>
      <w:r>
        <w:rPr>
          <w:i/>
          <w:sz w:val="20"/>
        </w:rPr>
        <w:t>Project: HCP Asia – Healthcare Project Management System | Tech: Angular, React.js, Next.js, TypeScript, RxJS, NgRx, Redux Toolkit, REST APIs</w:t>
      </w:r>
    </w:p>
    <w:p w14:paraId="0109FB1F" w14:textId="77777777" w:rsidR="00D87910" w:rsidRDefault="002D6B90">
      <w:pPr>
        <w:pStyle w:val="ListBullet"/>
        <w:spacing w:after="20"/>
        <w:ind w:hanging="259"/>
      </w:pPr>
      <w:r>
        <w:t>Developed enterprise applications using Angular, React.js, and Next.js, including healthcare project management features supporting project workflows, task tracking, and resource coordination</w:t>
      </w:r>
    </w:p>
    <w:p w14:paraId="76F37E98" w14:textId="77777777" w:rsidR="00D87910" w:rsidRDefault="002D6B90">
      <w:pPr>
        <w:pStyle w:val="ListBullet"/>
        <w:spacing w:after="20"/>
        <w:ind w:hanging="259"/>
      </w:pPr>
      <w:r>
        <w:t>Built role-based dashboards for 5 user roles: Admin, Project Manager, Recruiter, Translator, and External Project Manager</w:t>
      </w:r>
    </w:p>
    <w:p w14:paraId="764C7F1C" w14:textId="77777777" w:rsidR="00D87910" w:rsidRDefault="002D6B90">
      <w:pPr>
        <w:pStyle w:val="ListBullet"/>
        <w:spacing w:after="20"/>
        <w:ind w:hanging="259"/>
      </w:pPr>
      <w:r>
        <w:t>Implemented Reactive Forms with custom validations for project creation, resource management, and workflow processes</w:t>
      </w:r>
    </w:p>
    <w:p w14:paraId="6FB53E25" w14:textId="77777777" w:rsidR="00D87910" w:rsidRDefault="002D6B90">
      <w:pPr>
        <w:pStyle w:val="ListBullet"/>
        <w:spacing w:after="20"/>
        <w:ind w:hanging="259"/>
      </w:pPr>
      <w:r>
        <w:t>Developed reusable Angular services and integrated REST APIs for communication between frontend modules and backend services</w:t>
      </w:r>
    </w:p>
    <w:p w14:paraId="171DFDB7" w14:textId="77777777" w:rsidR="00D87910" w:rsidRDefault="002D6B90">
      <w:pPr>
        <w:pStyle w:val="ListBullet"/>
        <w:spacing w:after="20"/>
        <w:ind w:hanging="259"/>
      </w:pPr>
      <w:r>
        <w:t>Managed application state and asynchronous data streams using NgRx store, effects, selectors, and RxJS operators</w:t>
      </w:r>
    </w:p>
    <w:p w14:paraId="749B1B16" w14:textId="77777777" w:rsidR="00D87910" w:rsidRDefault="002D6B90">
      <w:pPr>
        <w:pStyle w:val="ListBullet"/>
        <w:spacing w:after="20"/>
        <w:ind w:hanging="259"/>
      </w:pPr>
      <w:r>
        <w:t>Implemented authentication, authorization, and RBAC using route guards and JWT interceptors across modules</w:t>
      </w:r>
    </w:p>
    <w:p w14:paraId="7D6B1160" w14:textId="77777777" w:rsidR="00D87910" w:rsidRDefault="002D6B90">
      <w:pPr>
        <w:pStyle w:val="ListBullet"/>
        <w:spacing w:after="20"/>
        <w:ind w:hanging="259"/>
      </w:pPr>
      <w:r>
        <w:t>Developed React.js and Next.js modules with Redux Toolkit and reusable UI components for enterprise dashboards and forms</w:t>
      </w:r>
    </w:p>
    <w:p w14:paraId="0F868FC8" w14:textId="77777777" w:rsidR="00D87910" w:rsidRDefault="002D6B90">
      <w:pPr>
        <w:pStyle w:val="ListBullet"/>
        <w:spacing w:after="20"/>
        <w:ind w:hanging="259"/>
      </w:pPr>
      <w:r>
        <w:t>Applied lazy loading, code splitting, and efficient rendering strategies in Angular and React to improve performance</w:t>
      </w:r>
    </w:p>
    <w:p w14:paraId="3846A188" w14:textId="77777777" w:rsidR="00D87910" w:rsidRDefault="002D6B90">
      <w:pPr>
        <w:pStyle w:val="ListBullet"/>
        <w:spacing w:after="20"/>
        <w:ind w:hanging="259"/>
      </w:pPr>
      <w:r>
        <w:t>Participated in sprint planning, code reviews, testing, and release activities with backend and QA teams</w:t>
      </w:r>
    </w:p>
    <w:p w14:paraId="08AFA8E4" w14:textId="77777777" w:rsidR="00D87910" w:rsidRDefault="002D6B90">
      <w:pPr>
        <w:tabs>
          <w:tab w:val="right" w:pos="10512"/>
        </w:tabs>
        <w:spacing w:before="80"/>
      </w:pPr>
      <w:r>
        <w:rPr>
          <w:b/>
        </w:rPr>
        <w:t>Senior Software Developer</w:t>
      </w:r>
      <w:r>
        <w:rPr>
          <w:b/>
        </w:rPr>
        <w:tab/>
        <w:t>Nov 2021 – Apr 2023</w:t>
      </w:r>
    </w:p>
    <w:p w14:paraId="55EED512" w14:textId="77777777" w:rsidR="00D87910" w:rsidRDefault="002D6B90">
      <w:pPr>
        <w:tabs>
          <w:tab w:val="right" w:pos="10512"/>
        </w:tabs>
      </w:pPr>
      <w:r>
        <w:rPr>
          <w:i/>
        </w:rPr>
        <w:t>SLK Software</w:t>
      </w:r>
      <w:r>
        <w:rPr>
          <w:i/>
        </w:rPr>
        <w:tab/>
        <w:t>Bangalore, India</w:t>
      </w:r>
    </w:p>
    <w:p w14:paraId="4670EDC1" w14:textId="77777777" w:rsidR="00D87910" w:rsidRDefault="002D6B90">
      <w:pPr>
        <w:spacing w:after="20"/>
      </w:pPr>
      <w:r>
        <w:rPr>
          <w:i/>
          <w:sz w:val="20"/>
        </w:rPr>
        <w:t>Tech: Angular, React.js, Next.js, TypeScript, JavaScript, HTML5, CSS3, REST APIs</w:t>
      </w:r>
    </w:p>
    <w:p w14:paraId="755DD343" w14:textId="77777777" w:rsidR="00D87910" w:rsidRDefault="002D6B90">
      <w:pPr>
        <w:pStyle w:val="ListBullet"/>
        <w:spacing w:after="20"/>
        <w:ind w:hanging="259"/>
      </w:pPr>
      <w:r>
        <w:t>Developed responsive enterprise web application features using Angular, React.js, Next.js, and TypeScript</w:t>
      </w:r>
    </w:p>
    <w:p w14:paraId="2B7E9C7D" w14:textId="77777777" w:rsidR="00D87910" w:rsidRDefault="002D6B90">
      <w:pPr>
        <w:pStyle w:val="ListBullet"/>
        <w:spacing w:after="20"/>
        <w:ind w:hanging="259"/>
      </w:pPr>
      <w:r>
        <w:t>Built reusable UI components and business modules to support enterprise application workflows</w:t>
      </w:r>
    </w:p>
    <w:p w14:paraId="334637A9" w14:textId="77777777" w:rsidR="00D87910" w:rsidRDefault="002D6B90">
      <w:pPr>
        <w:pStyle w:val="ListBullet"/>
        <w:spacing w:after="20"/>
        <w:ind w:hanging="259"/>
      </w:pPr>
      <w:r>
        <w:t>Implemented authentication, authorization, and role-based access control based on application workflows</w:t>
      </w:r>
    </w:p>
    <w:p w14:paraId="27D2167A" w14:textId="77777777" w:rsidR="00D87910" w:rsidRDefault="002D6B90">
      <w:pPr>
        <w:pStyle w:val="ListBullet"/>
        <w:spacing w:after="20"/>
        <w:ind w:hanging="259"/>
      </w:pPr>
      <w:r>
        <w:t>Integrated REST APIs and implemented frontend data handling, validation, and error management</w:t>
      </w:r>
    </w:p>
    <w:p w14:paraId="41B5161F" w14:textId="77777777" w:rsidR="00D87910" w:rsidRDefault="002D6B90">
      <w:pPr>
        <w:pStyle w:val="ListBullet"/>
        <w:spacing w:after="20"/>
        <w:ind w:hanging="259"/>
      </w:pPr>
      <w:r>
        <w:t>Participated in frontend architecture discussions, debugging, code reviews, sprint planning, and production releases</w:t>
      </w:r>
    </w:p>
    <w:p w14:paraId="5B1E67E5" w14:textId="77777777" w:rsidR="00D87910" w:rsidRDefault="002D6B90">
      <w:pPr>
        <w:tabs>
          <w:tab w:val="right" w:pos="10512"/>
        </w:tabs>
        <w:spacing w:before="80"/>
      </w:pPr>
      <w:r>
        <w:rPr>
          <w:b/>
        </w:rPr>
        <w:t>Mobile Application Developer</w:t>
      </w:r>
      <w:r>
        <w:rPr>
          <w:b/>
        </w:rPr>
        <w:tab/>
        <w:t>Aug 2020 – Nov 2021</w:t>
      </w:r>
    </w:p>
    <w:p w14:paraId="3884A4B8" w14:textId="77777777" w:rsidR="00D87910" w:rsidRDefault="002D6B90">
      <w:pPr>
        <w:tabs>
          <w:tab w:val="right" w:pos="10512"/>
        </w:tabs>
      </w:pPr>
      <w:r>
        <w:rPr>
          <w:i/>
        </w:rPr>
        <w:t>Soniks Services</w:t>
      </w:r>
      <w:r>
        <w:rPr>
          <w:i/>
        </w:rPr>
        <w:tab/>
        <w:t>Hyderabad, India</w:t>
      </w:r>
    </w:p>
    <w:p w14:paraId="53AFE93B" w14:textId="77777777" w:rsidR="00D87910" w:rsidRDefault="002D6B90">
      <w:pPr>
        <w:spacing w:after="20"/>
      </w:pPr>
      <w:r>
        <w:rPr>
          <w:i/>
          <w:sz w:val="20"/>
        </w:rPr>
        <w:t>Tech: Ionic, Angular, TypeScript, Capacitor, Apache Cordova, REST APIs</w:t>
      </w:r>
    </w:p>
    <w:p w14:paraId="1E9353BA" w14:textId="77777777" w:rsidR="00D87910" w:rsidRDefault="002D6B90">
      <w:pPr>
        <w:pStyle w:val="ListBullet"/>
        <w:spacing w:after="20"/>
        <w:ind w:hanging="259"/>
      </w:pPr>
      <w:r>
        <w:t>Developed cross-platform hybrid mobile applications for Android and iOS using Ionic, Angular, Capacitor, and Cordova</w:t>
      </w:r>
    </w:p>
    <w:p w14:paraId="14FFD180" w14:textId="77777777" w:rsidR="00D87910" w:rsidRDefault="002D6B90">
      <w:pPr>
        <w:pStyle w:val="ListBullet"/>
        <w:spacing w:after="20"/>
        <w:ind w:hanging="259"/>
      </w:pPr>
      <w:r>
        <w:t>Built reusable mobile UI components and responsive screens for Android and iOS applications</w:t>
      </w:r>
    </w:p>
    <w:p w14:paraId="3514E78E" w14:textId="77777777" w:rsidR="00D87910" w:rsidRDefault="002D6B90">
      <w:pPr>
        <w:pStyle w:val="ListBullet"/>
        <w:spacing w:after="20"/>
        <w:ind w:hanging="259"/>
      </w:pPr>
      <w:r>
        <w:t>Implemented secure authentication workflows and frontend form validations</w:t>
      </w:r>
    </w:p>
    <w:p w14:paraId="7E03F412" w14:textId="77777777" w:rsidR="00D87910" w:rsidRDefault="002D6B90">
      <w:pPr>
        <w:pStyle w:val="ListBullet"/>
        <w:spacing w:after="20"/>
        <w:ind w:hanging="259"/>
      </w:pPr>
      <w:r>
        <w:t>Integrated REST APIs to retrieve and manage application data</w:t>
      </w:r>
    </w:p>
    <w:p w14:paraId="78B74D4C" w14:textId="77777777" w:rsidR="00D87910" w:rsidRDefault="002D6B90">
      <w:pPr>
        <w:pStyle w:val="ListBullet"/>
        <w:spacing w:after="20"/>
        <w:ind w:hanging="259"/>
      </w:pPr>
      <w:r>
        <w:t>Improved app stability and performance across Android and iOS through debugging, profiling, and testing</w:t>
      </w:r>
    </w:p>
    <w:p w14:paraId="2B1D5911" w14:textId="77777777" w:rsidR="00D87910" w:rsidRDefault="002D6B90">
      <w:pPr>
        <w:pStyle w:val="ListBullet"/>
        <w:spacing w:after="20"/>
        <w:ind w:hanging="259"/>
      </w:pPr>
      <w:r>
        <w:t>Worked on application maintenance and performance improvements to support stability across mobile platforms</w:t>
      </w:r>
    </w:p>
    <w:p w14:paraId="1FEEAFC7" w14:textId="77777777" w:rsidR="00D87910" w:rsidRDefault="002D6B90">
      <w:pPr>
        <w:tabs>
          <w:tab w:val="right" w:pos="10512"/>
        </w:tabs>
        <w:spacing w:before="80"/>
      </w:pPr>
      <w:r>
        <w:rPr>
          <w:b/>
        </w:rPr>
        <w:t>Junior Software Developer</w:t>
      </w:r>
      <w:r>
        <w:rPr>
          <w:b/>
        </w:rPr>
        <w:tab/>
        <w:t>May 2019 – Apr 2020</w:t>
      </w:r>
    </w:p>
    <w:p w14:paraId="22DA2D87" w14:textId="77777777" w:rsidR="00D87910" w:rsidRDefault="002D6B90">
      <w:pPr>
        <w:tabs>
          <w:tab w:val="right" w:pos="10512"/>
        </w:tabs>
      </w:pPr>
      <w:r>
        <w:rPr>
          <w:i/>
        </w:rPr>
        <w:t>Versatile Commerce</w:t>
      </w:r>
      <w:r>
        <w:rPr>
          <w:i/>
        </w:rPr>
        <w:tab/>
        <w:t>Hyderabad, India</w:t>
      </w:r>
    </w:p>
    <w:p w14:paraId="27114B6B" w14:textId="77777777" w:rsidR="00D87910" w:rsidRDefault="002D6B90">
      <w:pPr>
        <w:spacing w:after="20"/>
      </w:pPr>
      <w:r>
        <w:rPr>
          <w:i/>
          <w:sz w:val="20"/>
        </w:rPr>
        <w:t>Tech: Angular, TypeScript, HTML5, CSS3, Bootstrap, REST APIs</w:t>
      </w:r>
    </w:p>
    <w:p w14:paraId="5D870443" w14:textId="77777777" w:rsidR="00D87910" w:rsidRDefault="002D6B90">
      <w:pPr>
        <w:pStyle w:val="ListBullet"/>
        <w:spacing w:after="20"/>
        <w:ind w:hanging="259"/>
      </w:pPr>
      <w:r>
        <w:t>Developed eCommerce web application features for customer-facing online shopping workflows</w:t>
      </w:r>
    </w:p>
    <w:p w14:paraId="1FBB679E" w14:textId="77777777" w:rsidR="00D87910" w:rsidRDefault="002D6B90">
      <w:pPr>
        <w:pStyle w:val="ListBullet"/>
        <w:spacing w:after="20"/>
        <w:ind w:hanging="259"/>
      </w:pPr>
      <w:r>
        <w:t>Built product catalog, shopping cart, checkout, and user account management modules</w:t>
      </w:r>
    </w:p>
    <w:p w14:paraId="7382D3BD" w14:textId="77777777" w:rsidR="00D87910" w:rsidRDefault="002D6B90">
      <w:pPr>
        <w:pStyle w:val="ListBullet"/>
        <w:spacing w:after="20"/>
        <w:ind w:hanging="259"/>
      </w:pPr>
      <w:r>
        <w:t>Integrated REST APIs for product information, order processing, authentication, and payment workflows</w:t>
      </w:r>
    </w:p>
    <w:p w14:paraId="7D01F477" w14:textId="77777777" w:rsidR="00D87910" w:rsidRDefault="002D6B90">
      <w:pPr>
        <w:pStyle w:val="ListBullet"/>
        <w:spacing w:after="20"/>
        <w:ind w:hanging="259"/>
      </w:pPr>
      <w:r>
        <w:t>Implemented responsive interfaces with Bootstrap for consistent experience across screen sizes</w:t>
      </w:r>
    </w:p>
    <w:p w14:paraId="4F0C6E58" w14:textId="77777777" w:rsidR="00D87910" w:rsidRDefault="002D6B90">
      <w:pPr>
        <w:pStyle w:val="ListBullet"/>
        <w:spacing w:after="20"/>
        <w:ind w:hanging="259"/>
      </w:pPr>
      <w:r>
        <w:t>Developed form validations and frontend interactions for registration, login, and checkout flows</w:t>
      </w:r>
    </w:p>
    <w:p w14:paraId="2AF1FC36" w14:textId="77777777" w:rsidR="00D87910" w:rsidRDefault="002D6B90">
      <w:pPr>
        <w:tabs>
          <w:tab w:val="right" w:pos="10512"/>
        </w:tabs>
        <w:spacing w:before="80"/>
      </w:pPr>
      <w:r>
        <w:rPr>
          <w:b/>
        </w:rPr>
        <w:t>Mobile Developer</w:t>
      </w:r>
      <w:r>
        <w:rPr>
          <w:b/>
        </w:rPr>
        <w:tab/>
        <w:t>Sep 2017 – May 2019</w:t>
      </w:r>
    </w:p>
    <w:p w14:paraId="20658015" w14:textId="77777777" w:rsidR="00D87910" w:rsidRDefault="002D6B90">
      <w:pPr>
        <w:tabs>
          <w:tab w:val="right" w:pos="10512"/>
        </w:tabs>
      </w:pPr>
      <w:r>
        <w:rPr>
          <w:i/>
        </w:rPr>
        <w:t>2K Services</w:t>
      </w:r>
      <w:r>
        <w:rPr>
          <w:i/>
        </w:rPr>
        <w:tab/>
        <w:t>Chennai, India</w:t>
      </w:r>
    </w:p>
    <w:p w14:paraId="70EF5EA6" w14:textId="77777777" w:rsidR="00D87910" w:rsidRDefault="002D6B90">
      <w:pPr>
        <w:spacing w:after="20"/>
      </w:pPr>
      <w:r>
        <w:rPr>
          <w:i/>
          <w:sz w:val="20"/>
        </w:rPr>
        <w:lastRenderedPageBreak/>
        <w:t>Tech: Ionic, Angular, TypeScript, Apache Cordova, REST APIs</w:t>
      </w:r>
    </w:p>
    <w:p w14:paraId="2A0EE8E9" w14:textId="77777777" w:rsidR="00D87910" w:rsidRDefault="002D6B90">
      <w:pPr>
        <w:pStyle w:val="ListBullet"/>
        <w:spacing w:after="20"/>
        <w:ind w:hanging="259"/>
      </w:pPr>
      <w:r>
        <w:t>Developed hybrid mobile application features for Android and iOS using Ionic, Angular, TypeScript, and Cordova</w:t>
      </w:r>
    </w:p>
    <w:p w14:paraId="190A0DFC" w14:textId="77777777" w:rsidR="00D87910" w:rsidRDefault="002D6B90">
      <w:pPr>
        <w:pStyle w:val="ListBullet"/>
        <w:spacing w:after="20"/>
        <w:ind w:hanging="259"/>
      </w:pPr>
      <w:r>
        <w:t>Built reusable UI components and responsive interfaces for mobile business workflows</w:t>
      </w:r>
    </w:p>
    <w:p w14:paraId="31C74022" w14:textId="77777777" w:rsidR="00D87910" w:rsidRDefault="002D6B90">
      <w:pPr>
        <w:pStyle w:val="ListBullet"/>
        <w:spacing w:after="20"/>
        <w:ind w:hanging="259"/>
      </w:pPr>
      <w:r>
        <w:t>Integrated backend APIs to support application data and business processes</w:t>
      </w:r>
    </w:p>
    <w:p w14:paraId="43F42C0C" w14:textId="77777777" w:rsidR="00D87910" w:rsidRDefault="002D6B90">
      <w:pPr>
        <w:pStyle w:val="ListBullet"/>
        <w:spacing w:after="20"/>
        <w:ind w:hanging="259"/>
      </w:pPr>
      <w:r>
        <w:t>Implemented frontend validations and user interaction flows to improve usability</w:t>
      </w:r>
    </w:p>
    <w:p w14:paraId="094A9E15" w14:textId="77777777" w:rsidR="00D87910" w:rsidRDefault="002D6B90">
      <w:pPr>
        <w:pStyle w:val="ListBullet"/>
        <w:spacing w:after="20"/>
        <w:ind w:hanging="259"/>
      </w:pPr>
      <w:r>
        <w:t>Performed debugging, testing, and maintenance, resolving defects with the development team</w:t>
      </w:r>
    </w:p>
    <w:p w14:paraId="0E9F3751" w14:textId="77777777" w:rsidR="00D87910" w:rsidRDefault="002D6B90">
      <w:pPr>
        <w:pBdr>
          <w:bottom w:val="single" w:sz="6" w:space="1" w:color="000000"/>
        </w:pBdr>
        <w:spacing w:before="160" w:after="60"/>
      </w:pPr>
      <w:r>
        <w:rPr>
          <w:b/>
          <w:sz w:val="23"/>
        </w:rPr>
        <w:t>PROJECTS</w:t>
      </w:r>
    </w:p>
    <w:p w14:paraId="0D19CDEF" w14:textId="77777777" w:rsidR="00D87910" w:rsidRDefault="002D6B90">
      <w:r>
        <w:rPr>
          <w:b/>
        </w:rPr>
        <w:t>The Camp App – Camp Registration and Administration Management System</w:t>
      </w:r>
    </w:p>
    <w:p w14:paraId="31FE0372" w14:textId="77777777" w:rsidR="00D87910" w:rsidRDefault="002D6B90">
      <w:r>
        <w:rPr>
          <w:b/>
        </w:rPr>
        <w:t xml:space="preserve">Tech Stack: </w:t>
      </w:r>
      <w:r>
        <w:t>Angular, TypeScript, REST APIs</w:t>
      </w:r>
    </w:p>
    <w:p w14:paraId="78D6FA09" w14:textId="77777777" w:rsidR="00D87910" w:rsidRDefault="002D6B90">
      <w:pPr>
        <w:spacing w:after="20"/>
      </w:pPr>
      <w:r>
        <w:rPr>
          <w:b/>
        </w:rPr>
        <w:t xml:space="preserve">Overview: </w:t>
      </w:r>
      <w:r>
        <w:t>Platform supporting camp registration, enrolments, child profiles, participant information, and administrative reporting</w:t>
      </w:r>
    </w:p>
    <w:p w14:paraId="6A43325D" w14:textId="77777777" w:rsidR="00D87910" w:rsidRDefault="002D6B90">
      <w:pPr>
        <w:pStyle w:val="ListBullet"/>
        <w:spacing w:after="20"/>
        <w:ind w:hanging="259"/>
      </w:pPr>
      <w:r>
        <w:t>Developed camp registration, enrolment, and application tracking modules for parents and administrators</w:t>
      </w:r>
    </w:p>
    <w:p w14:paraId="2EF006CF" w14:textId="77777777" w:rsidR="00D87910" w:rsidRDefault="002D6B90">
      <w:pPr>
        <w:pStyle w:val="ListBullet"/>
        <w:spacing w:after="20"/>
        <w:ind w:hanging="259"/>
      </w:pPr>
      <w:r>
        <w:t>Built child profile management and medical information forms with input validation</w:t>
      </w:r>
    </w:p>
    <w:p w14:paraId="4941F1B0" w14:textId="77777777" w:rsidR="00D87910" w:rsidRDefault="002D6B90">
      <w:pPr>
        <w:pStyle w:val="ListBullet"/>
        <w:spacing w:after="20"/>
        <w:ind w:hanging="259"/>
      </w:pPr>
      <w:r>
        <w:t>Implemented authentication and role-based access control for parents, staff, and administrators</w:t>
      </w:r>
    </w:p>
    <w:p w14:paraId="01E1D983" w14:textId="77777777" w:rsidR="00D87910" w:rsidRDefault="002D6B90">
      <w:pPr>
        <w:pStyle w:val="ListBullet"/>
        <w:spacing w:after="20"/>
        <w:ind w:hanging="259"/>
      </w:pPr>
      <w:r>
        <w:t>Integrated REST APIs for registrations, notifications, reports, and user management</w:t>
      </w:r>
    </w:p>
    <w:p w14:paraId="506231A2" w14:textId="77777777" w:rsidR="00D87910" w:rsidRDefault="002D6B90">
      <w:pPr>
        <w:pStyle w:val="ListBullet"/>
        <w:spacing w:after="20"/>
        <w:ind w:hanging="259"/>
      </w:pPr>
      <w:r>
        <w:t>Developed dashboard and reporting modules to monitor camp activities and participant information</w:t>
      </w:r>
    </w:p>
    <w:p w14:paraId="6216F2C9" w14:textId="77777777" w:rsidR="00D87910" w:rsidRDefault="002D6B90">
      <w:pPr>
        <w:pStyle w:val="ListBullet"/>
        <w:spacing w:after="20"/>
        <w:ind w:hanging="259"/>
      </w:pPr>
      <w:r>
        <w:t>Implemented document upload and management for camp-related records</w:t>
      </w:r>
    </w:p>
    <w:p w14:paraId="256CFF2F" w14:textId="77777777" w:rsidR="00D87910" w:rsidRDefault="002D6B90">
      <w:pPr>
        <w:spacing w:before="80"/>
      </w:pPr>
      <w:r>
        <w:rPr>
          <w:b/>
        </w:rPr>
        <w:t>Instant Polls – Survey and Analytics Platform</w:t>
      </w:r>
    </w:p>
    <w:p w14:paraId="618672B5" w14:textId="77777777" w:rsidR="00D87910" w:rsidRDefault="002D6B90">
      <w:r>
        <w:rPr>
          <w:b/>
        </w:rPr>
        <w:t xml:space="preserve">Tech Stack: </w:t>
      </w:r>
      <w:r>
        <w:t>React.js, Next.js, TypeScript, Redux Toolkit, Tailwind CSS, Chart.js, OpenAI API</w:t>
      </w:r>
    </w:p>
    <w:p w14:paraId="7DEB7247" w14:textId="77777777" w:rsidR="00D87910" w:rsidRDefault="002D6B90">
      <w:pPr>
        <w:spacing w:after="20"/>
      </w:pPr>
      <w:r>
        <w:rPr>
          <w:b/>
        </w:rPr>
        <w:t xml:space="preserve">Overview: </w:t>
      </w:r>
      <w:r>
        <w:t>Survey and analytics platform for poll creation, response collection, AI-powered question generation, and visualization of results through interactive dashboards</w:t>
      </w:r>
    </w:p>
    <w:p w14:paraId="4C8BF68B" w14:textId="77777777" w:rsidR="00D87910" w:rsidRDefault="002D6B90">
      <w:pPr>
        <w:pStyle w:val="ListBullet"/>
        <w:spacing w:after="20"/>
        <w:ind w:hanging="259"/>
      </w:pPr>
      <w:r>
        <w:t>Developed real-time polling interfaces and analytics dashboards using React.js and Next.js</w:t>
      </w:r>
    </w:p>
    <w:p w14:paraId="307E09F0" w14:textId="77777777" w:rsidR="00D87910" w:rsidRDefault="002D6B90">
      <w:pPr>
        <w:pStyle w:val="ListBullet"/>
        <w:spacing w:after="20"/>
        <w:ind w:hanging="259"/>
      </w:pPr>
      <w:r>
        <w:t>Built interactive Chart.js visualizations and downloadable PDF reports for poll results and insights</w:t>
      </w:r>
    </w:p>
    <w:p w14:paraId="6E50150D" w14:textId="77777777" w:rsidR="00D87910" w:rsidRDefault="002D6B90">
      <w:pPr>
        <w:pStyle w:val="ListBullet"/>
        <w:spacing w:after="20"/>
        <w:ind w:hanging="259"/>
      </w:pPr>
      <w:r>
        <w:t>Integrated the OpenAI API to generate poll questions and answer options from a topic or short prompt, reducing manual poll setup time</w:t>
      </w:r>
    </w:p>
    <w:p w14:paraId="11447DE6" w14:textId="77777777" w:rsidR="00D87910" w:rsidRDefault="002D6B90">
      <w:pPr>
        <w:pStyle w:val="ListBullet"/>
        <w:spacing w:after="20"/>
        <w:ind w:hanging="259"/>
      </w:pPr>
      <w:r>
        <w:t>Designed prompt templates with structured JSON responses so AI-generated questions mapped directly into the poll creation form for review and editing</w:t>
      </w:r>
    </w:p>
    <w:p w14:paraId="0B9EA2DF" w14:textId="77777777" w:rsidR="00D87910" w:rsidRDefault="002D6B90">
      <w:pPr>
        <w:pStyle w:val="ListBullet"/>
        <w:spacing w:after="20"/>
        <w:ind w:hanging="259"/>
      </w:pPr>
      <w:r>
        <w:t>Added validation, loading states, and error handling around AI responses, letting users accept, edit, or regenerate suggestions before publishing</w:t>
      </w:r>
    </w:p>
    <w:p w14:paraId="5FDAEEF8" w14:textId="77777777" w:rsidR="00D87910" w:rsidRDefault="002D6B90">
      <w:pPr>
        <w:pStyle w:val="ListBullet"/>
        <w:spacing w:after="20"/>
        <w:ind w:hanging="259"/>
      </w:pPr>
      <w:r>
        <w:t>Used the OpenAI API to generate AI summaries of poll results, highlighting key trends and top responses for admins on the analytics dashboard</w:t>
      </w:r>
    </w:p>
    <w:p w14:paraId="6D0E9581" w14:textId="77777777" w:rsidR="00D87910" w:rsidRDefault="002D6B90">
      <w:pPr>
        <w:pStyle w:val="ListBullet"/>
        <w:spacing w:after="20"/>
        <w:ind w:hanging="259"/>
      </w:pPr>
      <w:r>
        <w:t>Applied AI-based sentiment analysis to open-text poll responses, classifying feedback as positive, neutral, or negative and visualizing results with Chart.js</w:t>
      </w:r>
    </w:p>
    <w:p w14:paraId="638A67E7" w14:textId="77777777" w:rsidR="00D87910" w:rsidRDefault="002D6B90">
      <w:pPr>
        <w:pStyle w:val="ListBullet"/>
        <w:spacing w:after="20"/>
        <w:ind w:hanging="259"/>
      </w:pPr>
      <w:r>
        <w:t>Implemented poll creation workflows and role-based access control</w:t>
      </w:r>
    </w:p>
    <w:p w14:paraId="4FC0F470" w14:textId="77777777" w:rsidR="00D87910" w:rsidRDefault="002D6B90">
      <w:pPr>
        <w:pStyle w:val="ListBullet"/>
        <w:spacing w:after="20"/>
        <w:ind w:hanging="259"/>
      </w:pPr>
      <w:r>
        <w:t>Implemented OTP and two-factor authentication (2FA) for secure user access</w:t>
      </w:r>
    </w:p>
    <w:p w14:paraId="386E5FA1" w14:textId="77777777" w:rsidR="00D87910" w:rsidRDefault="002D6B90">
      <w:pPr>
        <w:spacing w:before="80"/>
      </w:pPr>
      <w:r>
        <w:rPr>
          <w:b/>
        </w:rPr>
        <w:t>Missions Connect – Digital Content and Subscription Platform</w:t>
      </w:r>
    </w:p>
    <w:p w14:paraId="7D576F63" w14:textId="77777777" w:rsidR="00D87910" w:rsidRDefault="002D6B90">
      <w:r>
        <w:rPr>
          <w:b/>
        </w:rPr>
        <w:t xml:space="preserve">Tech Stack: </w:t>
      </w:r>
      <w:r>
        <w:t>React.js, Next.js, TypeScript, Node.js, IPFS (Pinata), Blockchain</w:t>
      </w:r>
    </w:p>
    <w:p w14:paraId="1E59293F" w14:textId="77777777" w:rsidR="00D87910" w:rsidRDefault="002D6B90">
      <w:pPr>
        <w:spacing w:after="20"/>
      </w:pPr>
      <w:r>
        <w:rPr>
          <w:b/>
        </w:rPr>
        <w:t xml:space="preserve">Overview: </w:t>
      </w:r>
      <w:r>
        <w:t>Digital content and subscription platform for communities, creators, content management, subscriptions, and content verification</w:t>
      </w:r>
    </w:p>
    <w:p w14:paraId="5D90082A" w14:textId="77777777" w:rsidR="00D87910" w:rsidRDefault="002D6B90">
      <w:pPr>
        <w:pStyle w:val="ListBullet"/>
        <w:spacing w:after="20"/>
        <w:ind w:hanging="259"/>
      </w:pPr>
      <w:r>
        <w:t>Developed community, creator, content, and subscription management modules</w:t>
      </w:r>
    </w:p>
    <w:p w14:paraId="79960886" w14:textId="77777777" w:rsidR="00D87910" w:rsidRDefault="002D6B90">
      <w:pPr>
        <w:pStyle w:val="ListBullet"/>
        <w:spacing w:after="20"/>
        <w:ind w:hanging="259"/>
      </w:pPr>
      <w:r>
        <w:t>Implemented media upload workflows supporting audio, video, and image content</w:t>
      </w:r>
    </w:p>
    <w:p w14:paraId="0BD1F1A5" w14:textId="77777777" w:rsidR="00D87910" w:rsidRDefault="002D6B90">
      <w:pPr>
        <w:pStyle w:val="ListBullet"/>
        <w:spacing w:after="20"/>
        <w:ind w:hanging="259"/>
      </w:pPr>
      <w:r>
        <w:t>Integrated IPFS-based content storage using Pinata and blockchain certification via smart contract events</w:t>
      </w:r>
    </w:p>
    <w:p w14:paraId="10300F40" w14:textId="77777777" w:rsidR="00D87910" w:rsidRDefault="002D6B90">
      <w:pPr>
        <w:pStyle w:val="ListBullet"/>
        <w:spacing w:after="20"/>
        <w:ind w:hanging="259"/>
      </w:pPr>
      <w:r>
        <w:t>Developed content verification, certificate viewer, and revenue distribution modules</w:t>
      </w:r>
    </w:p>
    <w:p w14:paraId="1EC5C898" w14:textId="77777777" w:rsidR="00D87910" w:rsidRDefault="002D6B90">
      <w:pPr>
        <w:pBdr>
          <w:bottom w:val="single" w:sz="6" w:space="1" w:color="000000"/>
        </w:pBdr>
        <w:spacing w:before="160" w:after="60"/>
      </w:pPr>
      <w:r>
        <w:rPr>
          <w:b/>
          <w:sz w:val="23"/>
        </w:rPr>
        <w:t>KEY ACHIEVEMENTS</w:t>
      </w:r>
    </w:p>
    <w:p w14:paraId="24AD277E" w14:textId="77777777" w:rsidR="00D87910" w:rsidRDefault="002D6B90">
      <w:pPr>
        <w:pStyle w:val="ListBullet"/>
        <w:spacing w:after="20"/>
        <w:ind w:hanging="259"/>
      </w:pPr>
      <w:r>
        <w:t>Improved application performance by 30% through lazy loading, code splitting, and frontend rendering optimization</w:t>
      </w:r>
    </w:p>
    <w:p w14:paraId="21D0D010" w14:textId="77777777" w:rsidR="00D87910" w:rsidRDefault="002D6B90">
      <w:pPr>
        <w:pStyle w:val="ListBullet"/>
        <w:spacing w:after="20"/>
        <w:ind w:hanging="259"/>
      </w:pPr>
      <w:r>
        <w:t>Led a team of 4–6 developers delivering web and mobile applications using Angular, React.js, Next.js, and Ionic</w:t>
      </w:r>
    </w:p>
    <w:p w14:paraId="62CAADA2" w14:textId="77777777" w:rsidR="00D87910" w:rsidRDefault="002D6B90">
      <w:pPr>
        <w:pStyle w:val="ListBullet"/>
        <w:spacing w:after="20"/>
        <w:ind w:hanging="259"/>
      </w:pPr>
      <w:r>
        <w:t>Mentored 3+ developers on Angular, React.js, TypeScript, state management, and frontend best practices</w:t>
      </w:r>
    </w:p>
    <w:p w14:paraId="1474060F" w14:textId="77777777" w:rsidR="00D87910" w:rsidRDefault="002D6B90">
      <w:pPr>
        <w:pStyle w:val="ListBullet"/>
        <w:spacing w:after="20"/>
        <w:ind w:hanging="259"/>
      </w:pPr>
      <w:r>
        <w:t>Adopted AI-assisted development workflows using Claude Code and GitHub Copilot for faster coding, refactoring, and test writing</w:t>
      </w:r>
    </w:p>
    <w:p w14:paraId="421917A2" w14:textId="77777777" w:rsidR="00D87910" w:rsidRDefault="002D6B90">
      <w:pPr>
        <w:pBdr>
          <w:bottom w:val="single" w:sz="6" w:space="1" w:color="000000"/>
        </w:pBdr>
        <w:spacing w:before="160" w:after="60"/>
      </w:pPr>
      <w:r>
        <w:rPr>
          <w:b/>
          <w:sz w:val="23"/>
        </w:rPr>
        <w:t>EDUCATION</w:t>
      </w:r>
    </w:p>
    <w:p w14:paraId="57AC85CE" w14:textId="77777777" w:rsidR="00D87910" w:rsidRDefault="002D6B90">
      <w:pPr>
        <w:tabs>
          <w:tab w:val="right" w:pos="10512"/>
        </w:tabs>
      </w:pPr>
      <w:r>
        <w:rPr>
          <w:b/>
        </w:rPr>
        <w:t>Bachelor of Science in Computer Science</w:t>
      </w:r>
      <w:r>
        <w:rPr>
          <w:b/>
        </w:rPr>
        <w:tab/>
        <w:t>2015</w:t>
      </w:r>
    </w:p>
    <w:p w14:paraId="10961584" w14:textId="77777777" w:rsidR="00D87910" w:rsidRDefault="002D6B90">
      <w:r>
        <w:rPr>
          <w:i/>
        </w:rPr>
        <w:t>Vikrama Simhapuri University, Nellore, India</w:t>
      </w:r>
    </w:p>
    <w:sectPr w:rsidR="00D87910"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10074">
    <w:abstractNumId w:val="8"/>
  </w:num>
  <w:num w:numId="2" w16cid:durableId="1996258374">
    <w:abstractNumId w:val="6"/>
  </w:num>
  <w:num w:numId="3" w16cid:durableId="790825333">
    <w:abstractNumId w:val="5"/>
  </w:num>
  <w:num w:numId="4" w16cid:durableId="1159273116">
    <w:abstractNumId w:val="4"/>
  </w:num>
  <w:num w:numId="5" w16cid:durableId="132985305">
    <w:abstractNumId w:val="7"/>
  </w:num>
  <w:num w:numId="6" w16cid:durableId="1874466061">
    <w:abstractNumId w:val="3"/>
  </w:num>
  <w:num w:numId="7" w16cid:durableId="903838804">
    <w:abstractNumId w:val="2"/>
  </w:num>
  <w:num w:numId="8" w16cid:durableId="869270288">
    <w:abstractNumId w:val="1"/>
  </w:num>
  <w:num w:numId="9" w16cid:durableId="11806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B90"/>
    <w:rsid w:val="00326F90"/>
    <w:rsid w:val="0075058B"/>
    <w:rsid w:val="00AA1D8D"/>
    <w:rsid w:val="00B47730"/>
    <w:rsid w:val="00CB0664"/>
    <w:rsid w:val="00D87910"/>
    <w:rsid w:val="00E05F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09026B"/>
  <w14:defaultImageDpi w14:val="300"/>
  <w15:docId w15:val="{D9D474B5-743C-4ADE-8F37-4498F12E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0" w:lineRule="exact"/>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1478</Words>
  <Characters>10171</Characters>
  <Application>Microsoft Office Word</Application>
  <DocSecurity>0</DocSecurity>
  <Lines>157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T</cp:lastModifiedBy>
  <cp:revision>2</cp:revision>
  <cp:lastPrinted>2026-10-13T09:58:00Z</cp:lastPrinted>
  <dcterms:created xsi:type="dcterms:W3CDTF">2013-12-23T23:15:00Z</dcterms:created>
  <dcterms:modified xsi:type="dcterms:W3CDTF">2026-10-13T09:58:00Z</dcterms:modified>
  <cp:category/>
</cp:coreProperties>
</file>